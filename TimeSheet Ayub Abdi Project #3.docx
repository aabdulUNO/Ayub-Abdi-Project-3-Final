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379B" w14:textId="77777777" w:rsidR="0091799D" w:rsidRDefault="00035751">
      <w:pPr>
        <w:pStyle w:val="Title"/>
      </w:pPr>
      <w:r>
        <w:t>ENGINEERING TIMESHEET</w:t>
      </w:r>
    </w:p>
    <w:p w14:paraId="1C9318BE" w14:textId="6FC320DF" w:rsidR="0091799D" w:rsidRDefault="00035751">
      <w:r>
        <w:t>CIVE 202 – Project #3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217"/>
        <w:gridCol w:w="1447"/>
        <w:gridCol w:w="972"/>
        <w:gridCol w:w="1510"/>
        <w:gridCol w:w="1205"/>
        <w:gridCol w:w="1192"/>
      </w:tblGrid>
      <w:tr w:rsidR="0091799D" w14:paraId="6487F518" w14:textId="77777777" w:rsidTr="00ED5391">
        <w:tc>
          <w:tcPr>
            <w:tcW w:w="1313" w:type="dxa"/>
          </w:tcPr>
          <w:p w14:paraId="5228E5EC" w14:textId="77777777" w:rsidR="0091799D" w:rsidRDefault="00035751">
            <w:r>
              <w:t>Day</w:t>
            </w:r>
          </w:p>
        </w:tc>
        <w:tc>
          <w:tcPr>
            <w:tcW w:w="1217" w:type="dxa"/>
          </w:tcPr>
          <w:p w14:paraId="060971B8" w14:textId="77777777" w:rsidR="0091799D" w:rsidRDefault="00035751">
            <w:r>
              <w:t>Date</w:t>
            </w:r>
          </w:p>
        </w:tc>
        <w:tc>
          <w:tcPr>
            <w:tcW w:w="1447" w:type="dxa"/>
          </w:tcPr>
          <w:p w14:paraId="335C514C" w14:textId="77777777" w:rsidR="0091799D" w:rsidRDefault="00035751">
            <w:r>
              <w:t>Person</w:t>
            </w:r>
          </w:p>
        </w:tc>
        <w:tc>
          <w:tcPr>
            <w:tcW w:w="972" w:type="dxa"/>
          </w:tcPr>
          <w:p w14:paraId="77A7A5F3" w14:textId="77777777" w:rsidR="0091799D" w:rsidRDefault="00035751">
            <w:r>
              <w:t>Hours Worked</w:t>
            </w:r>
          </w:p>
        </w:tc>
        <w:tc>
          <w:tcPr>
            <w:tcW w:w="1510" w:type="dxa"/>
          </w:tcPr>
          <w:p w14:paraId="75965735" w14:textId="77777777" w:rsidR="0091799D" w:rsidRDefault="00035751">
            <w:r>
              <w:t>Tasks Completed</w:t>
            </w:r>
          </w:p>
        </w:tc>
        <w:tc>
          <w:tcPr>
            <w:tcW w:w="1205" w:type="dxa"/>
          </w:tcPr>
          <w:p w14:paraId="239C76E1" w14:textId="77777777" w:rsidR="0091799D" w:rsidRDefault="00035751">
            <w:r>
              <w:t>Hourly Rate</w:t>
            </w:r>
          </w:p>
        </w:tc>
        <w:tc>
          <w:tcPr>
            <w:tcW w:w="1192" w:type="dxa"/>
          </w:tcPr>
          <w:p w14:paraId="44895B7F" w14:textId="77777777" w:rsidR="0091799D" w:rsidRDefault="00035751">
            <w:r>
              <w:t>Total</w:t>
            </w:r>
          </w:p>
        </w:tc>
      </w:tr>
      <w:tr w:rsidR="0091799D" w14:paraId="2A5C77E7" w14:textId="77777777" w:rsidTr="00ED5391">
        <w:tc>
          <w:tcPr>
            <w:tcW w:w="1313" w:type="dxa"/>
          </w:tcPr>
          <w:p w14:paraId="4ED29161" w14:textId="77777777" w:rsidR="0091799D" w:rsidRDefault="00035751">
            <w:r>
              <w:t>Monday</w:t>
            </w:r>
          </w:p>
        </w:tc>
        <w:tc>
          <w:tcPr>
            <w:tcW w:w="1217" w:type="dxa"/>
          </w:tcPr>
          <w:p w14:paraId="7F201325" w14:textId="77777777" w:rsidR="0091799D" w:rsidRDefault="00035751">
            <w:r>
              <w:t>3/24/26</w:t>
            </w:r>
          </w:p>
        </w:tc>
        <w:tc>
          <w:tcPr>
            <w:tcW w:w="1447" w:type="dxa"/>
          </w:tcPr>
          <w:p w14:paraId="0C8B7BA3" w14:textId="582E785F" w:rsidR="0091799D" w:rsidRDefault="00BA6937">
            <w:r>
              <w:t>Ayub Abdi</w:t>
            </w:r>
          </w:p>
        </w:tc>
        <w:tc>
          <w:tcPr>
            <w:tcW w:w="972" w:type="dxa"/>
          </w:tcPr>
          <w:p w14:paraId="5E12E62B" w14:textId="77777777" w:rsidR="0091799D" w:rsidRDefault="00035751">
            <w:r>
              <w:t>2</w:t>
            </w:r>
          </w:p>
        </w:tc>
        <w:tc>
          <w:tcPr>
            <w:tcW w:w="1510" w:type="dxa"/>
          </w:tcPr>
          <w:p w14:paraId="1614E42E" w14:textId="77777777" w:rsidR="0091799D" w:rsidRDefault="00035751">
            <w:r>
              <w:t>Data cleaning and renaming columns in NHTS dataset</w:t>
            </w:r>
          </w:p>
        </w:tc>
        <w:tc>
          <w:tcPr>
            <w:tcW w:w="1205" w:type="dxa"/>
          </w:tcPr>
          <w:p w14:paraId="3A82630C" w14:textId="7E45FF44" w:rsidR="0091799D" w:rsidRDefault="00035751">
            <w:r>
              <w:t>$2</w:t>
            </w:r>
            <w:r w:rsidR="0067358E">
              <w:t>5</w:t>
            </w:r>
          </w:p>
        </w:tc>
        <w:tc>
          <w:tcPr>
            <w:tcW w:w="1192" w:type="dxa"/>
          </w:tcPr>
          <w:p w14:paraId="371E8EE3" w14:textId="77777777" w:rsidR="0091799D" w:rsidRDefault="00035751">
            <w:r>
              <w:t>$40</w:t>
            </w:r>
          </w:p>
        </w:tc>
      </w:tr>
      <w:tr w:rsidR="0091799D" w14:paraId="06DACFC7" w14:textId="77777777" w:rsidTr="00ED5391">
        <w:tc>
          <w:tcPr>
            <w:tcW w:w="1313" w:type="dxa"/>
          </w:tcPr>
          <w:p w14:paraId="38709FCD" w14:textId="77777777" w:rsidR="0091799D" w:rsidRDefault="00035751">
            <w:r>
              <w:t>Tuesday</w:t>
            </w:r>
          </w:p>
        </w:tc>
        <w:tc>
          <w:tcPr>
            <w:tcW w:w="1217" w:type="dxa"/>
          </w:tcPr>
          <w:p w14:paraId="53AF4EDE" w14:textId="77777777" w:rsidR="0091799D" w:rsidRDefault="00035751">
            <w:r>
              <w:t>3/25/26</w:t>
            </w:r>
          </w:p>
        </w:tc>
        <w:tc>
          <w:tcPr>
            <w:tcW w:w="1447" w:type="dxa"/>
          </w:tcPr>
          <w:p w14:paraId="07717ADC" w14:textId="73F094F6" w:rsidR="0091799D" w:rsidRDefault="00BA6937">
            <w:r>
              <w:t>Ayub Abdi</w:t>
            </w:r>
          </w:p>
        </w:tc>
        <w:tc>
          <w:tcPr>
            <w:tcW w:w="972" w:type="dxa"/>
          </w:tcPr>
          <w:p w14:paraId="27830617" w14:textId="77777777" w:rsidR="0091799D" w:rsidRDefault="00035751">
            <w:r>
              <w:t>2</w:t>
            </w:r>
          </w:p>
        </w:tc>
        <w:tc>
          <w:tcPr>
            <w:tcW w:w="1510" w:type="dxa"/>
          </w:tcPr>
          <w:p w14:paraId="688D74B9" w14:textId="77777777" w:rsidR="0091799D" w:rsidRDefault="00035751">
            <w:r>
              <w:t>Handled missing values and verified data types</w:t>
            </w:r>
          </w:p>
        </w:tc>
        <w:tc>
          <w:tcPr>
            <w:tcW w:w="1205" w:type="dxa"/>
          </w:tcPr>
          <w:p w14:paraId="15C3CB48" w14:textId="48BAF85A" w:rsidR="0091799D" w:rsidRDefault="0067358E">
            <w:r>
              <w:t>$25</w:t>
            </w:r>
          </w:p>
        </w:tc>
        <w:tc>
          <w:tcPr>
            <w:tcW w:w="1192" w:type="dxa"/>
          </w:tcPr>
          <w:p w14:paraId="135A361E" w14:textId="77777777" w:rsidR="0091799D" w:rsidRDefault="00035751">
            <w:r>
              <w:t>$40</w:t>
            </w:r>
          </w:p>
        </w:tc>
      </w:tr>
      <w:tr w:rsidR="0091799D" w14:paraId="2BF1A26B" w14:textId="77777777" w:rsidTr="00ED5391">
        <w:tc>
          <w:tcPr>
            <w:tcW w:w="1313" w:type="dxa"/>
          </w:tcPr>
          <w:p w14:paraId="1361C596" w14:textId="77777777" w:rsidR="0091799D" w:rsidRDefault="00035751">
            <w:r>
              <w:t>Wednesday</w:t>
            </w:r>
          </w:p>
        </w:tc>
        <w:tc>
          <w:tcPr>
            <w:tcW w:w="1217" w:type="dxa"/>
          </w:tcPr>
          <w:p w14:paraId="28E5B920" w14:textId="77777777" w:rsidR="0091799D" w:rsidRDefault="00035751">
            <w:r>
              <w:t>3/26/26</w:t>
            </w:r>
          </w:p>
        </w:tc>
        <w:tc>
          <w:tcPr>
            <w:tcW w:w="1447" w:type="dxa"/>
          </w:tcPr>
          <w:p w14:paraId="0FFBCBDB" w14:textId="52EF5359" w:rsidR="0091799D" w:rsidRDefault="00BA6937">
            <w:r>
              <w:t>Ayub Abdi</w:t>
            </w:r>
          </w:p>
        </w:tc>
        <w:tc>
          <w:tcPr>
            <w:tcW w:w="972" w:type="dxa"/>
          </w:tcPr>
          <w:p w14:paraId="49C8521F" w14:textId="77777777" w:rsidR="0091799D" w:rsidRDefault="00035751">
            <w:r>
              <w:t>3</w:t>
            </w:r>
          </w:p>
        </w:tc>
        <w:tc>
          <w:tcPr>
            <w:tcW w:w="1510" w:type="dxa"/>
          </w:tcPr>
          <w:p w14:paraId="250346A1" w14:textId="77777777" w:rsidR="0091799D" w:rsidRDefault="00035751">
            <w:r>
              <w:t>Created bar chart, histogram, and boxplot visualizations</w:t>
            </w:r>
          </w:p>
        </w:tc>
        <w:tc>
          <w:tcPr>
            <w:tcW w:w="1205" w:type="dxa"/>
          </w:tcPr>
          <w:p w14:paraId="09B96063" w14:textId="2B41F3D9" w:rsidR="0091799D" w:rsidRDefault="00035751">
            <w:r>
              <w:t>$</w:t>
            </w:r>
            <w:r w:rsidR="0067358E">
              <w:t>25</w:t>
            </w:r>
          </w:p>
        </w:tc>
        <w:tc>
          <w:tcPr>
            <w:tcW w:w="1192" w:type="dxa"/>
          </w:tcPr>
          <w:p w14:paraId="27B37DE6" w14:textId="77777777" w:rsidR="0091799D" w:rsidRDefault="00035751">
            <w:r>
              <w:t>$60</w:t>
            </w:r>
          </w:p>
        </w:tc>
      </w:tr>
      <w:tr w:rsidR="0091799D" w14:paraId="695B10E9" w14:textId="77777777" w:rsidTr="00ED5391">
        <w:tc>
          <w:tcPr>
            <w:tcW w:w="1313" w:type="dxa"/>
          </w:tcPr>
          <w:p w14:paraId="6FF0AFBF" w14:textId="77777777" w:rsidR="0091799D" w:rsidRDefault="00035751">
            <w:r>
              <w:t>Thursday</w:t>
            </w:r>
          </w:p>
        </w:tc>
        <w:tc>
          <w:tcPr>
            <w:tcW w:w="1217" w:type="dxa"/>
          </w:tcPr>
          <w:p w14:paraId="7F931A29" w14:textId="77777777" w:rsidR="0091799D" w:rsidRDefault="00035751">
            <w:r>
              <w:t>3/27/26</w:t>
            </w:r>
          </w:p>
        </w:tc>
        <w:tc>
          <w:tcPr>
            <w:tcW w:w="1447" w:type="dxa"/>
          </w:tcPr>
          <w:p w14:paraId="495F86C3" w14:textId="1513800F" w:rsidR="0091799D" w:rsidRDefault="00BA6937">
            <w:r>
              <w:t>Ayub Abdi</w:t>
            </w:r>
          </w:p>
        </w:tc>
        <w:tc>
          <w:tcPr>
            <w:tcW w:w="972" w:type="dxa"/>
          </w:tcPr>
          <w:p w14:paraId="70C1C805" w14:textId="77777777" w:rsidR="0091799D" w:rsidRDefault="00035751">
            <w:r>
              <w:t>3</w:t>
            </w:r>
          </w:p>
        </w:tc>
        <w:tc>
          <w:tcPr>
            <w:tcW w:w="1510" w:type="dxa"/>
          </w:tcPr>
          <w:p w14:paraId="55235835" w14:textId="77777777" w:rsidR="0091799D" w:rsidRDefault="00035751">
            <w:r>
              <w:t>Developed time-series plots using NGSIM dataset</w:t>
            </w:r>
          </w:p>
        </w:tc>
        <w:tc>
          <w:tcPr>
            <w:tcW w:w="1205" w:type="dxa"/>
          </w:tcPr>
          <w:p w14:paraId="47FBD4C7" w14:textId="3B676E88" w:rsidR="0091799D" w:rsidRDefault="0067358E">
            <w:r>
              <w:t>$25</w:t>
            </w:r>
          </w:p>
        </w:tc>
        <w:tc>
          <w:tcPr>
            <w:tcW w:w="1192" w:type="dxa"/>
          </w:tcPr>
          <w:p w14:paraId="231EA2DF" w14:textId="77777777" w:rsidR="0091799D" w:rsidRDefault="00035751">
            <w:r>
              <w:t>$60</w:t>
            </w:r>
          </w:p>
        </w:tc>
      </w:tr>
      <w:tr w:rsidR="0091799D" w14:paraId="0BEDD3DF" w14:textId="77777777" w:rsidTr="00ED5391">
        <w:tc>
          <w:tcPr>
            <w:tcW w:w="1313" w:type="dxa"/>
          </w:tcPr>
          <w:p w14:paraId="65A4BAEB" w14:textId="77777777" w:rsidR="0091799D" w:rsidRDefault="00035751">
            <w:r>
              <w:t>Friday</w:t>
            </w:r>
          </w:p>
        </w:tc>
        <w:tc>
          <w:tcPr>
            <w:tcW w:w="1217" w:type="dxa"/>
          </w:tcPr>
          <w:p w14:paraId="7BA3C85F" w14:textId="77777777" w:rsidR="0091799D" w:rsidRDefault="00035751">
            <w:r>
              <w:t>3/28/26</w:t>
            </w:r>
          </w:p>
        </w:tc>
        <w:tc>
          <w:tcPr>
            <w:tcW w:w="1447" w:type="dxa"/>
          </w:tcPr>
          <w:p w14:paraId="554AE024" w14:textId="1CBAF8D8" w:rsidR="0091799D" w:rsidRDefault="00BA6937">
            <w:r>
              <w:t>Ayub Abdi</w:t>
            </w:r>
          </w:p>
        </w:tc>
        <w:tc>
          <w:tcPr>
            <w:tcW w:w="972" w:type="dxa"/>
          </w:tcPr>
          <w:p w14:paraId="3485BA31" w14:textId="77777777" w:rsidR="0091799D" w:rsidRDefault="00035751">
            <w:r>
              <w:t>2</w:t>
            </w:r>
          </w:p>
        </w:tc>
        <w:tc>
          <w:tcPr>
            <w:tcW w:w="1510" w:type="dxa"/>
          </w:tcPr>
          <w:p w14:paraId="0944BFF9" w14:textId="77777777" w:rsidR="0091799D" w:rsidRDefault="00035751">
            <w:r>
              <w:t>Worked on IDM simulation and analysis</w:t>
            </w:r>
          </w:p>
        </w:tc>
        <w:tc>
          <w:tcPr>
            <w:tcW w:w="1205" w:type="dxa"/>
          </w:tcPr>
          <w:p w14:paraId="2D856297" w14:textId="41BA262D" w:rsidR="0091799D" w:rsidRDefault="00035751">
            <w:r>
              <w:t>$</w:t>
            </w:r>
            <w:r w:rsidR="0067358E">
              <w:t>25</w:t>
            </w:r>
          </w:p>
        </w:tc>
        <w:tc>
          <w:tcPr>
            <w:tcW w:w="1192" w:type="dxa"/>
          </w:tcPr>
          <w:p w14:paraId="7123F7FF" w14:textId="77777777" w:rsidR="0091799D" w:rsidRDefault="00035751">
            <w:r>
              <w:t>$40</w:t>
            </w:r>
          </w:p>
        </w:tc>
      </w:tr>
    </w:tbl>
    <w:p w14:paraId="55211FAB" w14:textId="3D9C49C2" w:rsidR="00ED5391" w:rsidRDefault="00ED5391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217"/>
        <w:gridCol w:w="1447"/>
        <w:gridCol w:w="972"/>
        <w:gridCol w:w="1510"/>
        <w:gridCol w:w="1205"/>
        <w:gridCol w:w="1192"/>
      </w:tblGrid>
      <w:tr w:rsidR="0091799D" w14:paraId="0964E26F" w14:textId="77777777" w:rsidTr="00ED5391">
        <w:tc>
          <w:tcPr>
            <w:tcW w:w="1313" w:type="dxa"/>
          </w:tcPr>
          <w:p w14:paraId="3DE5CA95" w14:textId="29F5C8B2" w:rsidR="0091799D" w:rsidRDefault="00035751">
            <w:r>
              <w:lastRenderedPageBreak/>
              <w:t>Saturday</w:t>
            </w:r>
          </w:p>
        </w:tc>
        <w:tc>
          <w:tcPr>
            <w:tcW w:w="1217" w:type="dxa"/>
          </w:tcPr>
          <w:p w14:paraId="3399954A" w14:textId="77777777" w:rsidR="0091799D" w:rsidRDefault="00035751">
            <w:r>
              <w:t>3/29/26</w:t>
            </w:r>
          </w:p>
        </w:tc>
        <w:tc>
          <w:tcPr>
            <w:tcW w:w="1447" w:type="dxa"/>
          </w:tcPr>
          <w:p w14:paraId="26010596" w14:textId="6AFD4E7D" w:rsidR="0091799D" w:rsidRDefault="00BA6937">
            <w:r>
              <w:t>Ayub Abdi</w:t>
            </w:r>
          </w:p>
        </w:tc>
        <w:tc>
          <w:tcPr>
            <w:tcW w:w="972" w:type="dxa"/>
          </w:tcPr>
          <w:p w14:paraId="10400CD5" w14:textId="77777777" w:rsidR="0091799D" w:rsidRDefault="00035751">
            <w:r>
              <w:t>3</w:t>
            </w:r>
          </w:p>
        </w:tc>
        <w:tc>
          <w:tcPr>
            <w:tcW w:w="1510" w:type="dxa"/>
          </w:tcPr>
          <w:p w14:paraId="043909D8" w14:textId="77777777" w:rsidR="0091799D" w:rsidRDefault="00035751">
            <w:r>
              <w:t>Wrote scope of work and methods section</w:t>
            </w:r>
          </w:p>
        </w:tc>
        <w:tc>
          <w:tcPr>
            <w:tcW w:w="1205" w:type="dxa"/>
          </w:tcPr>
          <w:p w14:paraId="1B3B5B5E" w14:textId="3E5F60F2" w:rsidR="0091799D" w:rsidRDefault="00035751">
            <w:r>
              <w:t>$</w:t>
            </w:r>
            <w:r w:rsidR="0067358E">
              <w:t>25</w:t>
            </w:r>
          </w:p>
        </w:tc>
        <w:tc>
          <w:tcPr>
            <w:tcW w:w="1192" w:type="dxa"/>
          </w:tcPr>
          <w:p w14:paraId="4F2CEBF4" w14:textId="77777777" w:rsidR="0091799D" w:rsidRDefault="00035751">
            <w:r>
              <w:t>$60</w:t>
            </w:r>
          </w:p>
        </w:tc>
      </w:tr>
      <w:tr w:rsidR="0091799D" w14:paraId="011A1D2A" w14:textId="77777777" w:rsidTr="00ED5391">
        <w:tc>
          <w:tcPr>
            <w:tcW w:w="1313" w:type="dxa"/>
          </w:tcPr>
          <w:p w14:paraId="7E4F7A49" w14:textId="77777777" w:rsidR="0091799D" w:rsidRDefault="00035751">
            <w:r>
              <w:t>Sunday</w:t>
            </w:r>
          </w:p>
        </w:tc>
        <w:tc>
          <w:tcPr>
            <w:tcW w:w="1217" w:type="dxa"/>
          </w:tcPr>
          <w:p w14:paraId="4A134B0A" w14:textId="77777777" w:rsidR="0091799D" w:rsidRDefault="00035751">
            <w:r>
              <w:t>3/30/26</w:t>
            </w:r>
          </w:p>
        </w:tc>
        <w:tc>
          <w:tcPr>
            <w:tcW w:w="1447" w:type="dxa"/>
          </w:tcPr>
          <w:p w14:paraId="613296AC" w14:textId="6055CC3F" w:rsidR="0091799D" w:rsidRDefault="00BA6937">
            <w:r>
              <w:t>Ayub Abdi</w:t>
            </w:r>
          </w:p>
        </w:tc>
        <w:tc>
          <w:tcPr>
            <w:tcW w:w="972" w:type="dxa"/>
          </w:tcPr>
          <w:p w14:paraId="6CCB2EBB" w14:textId="77777777" w:rsidR="0091799D" w:rsidRDefault="00035751">
            <w:r>
              <w:t>2</w:t>
            </w:r>
          </w:p>
        </w:tc>
        <w:tc>
          <w:tcPr>
            <w:tcW w:w="1510" w:type="dxa"/>
          </w:tcPr>
          <w:p w14:paraId="49CCAB80" w14:textId="77777777" w:rsidR="0091799D" w:rsidRDefault="00035751">
            <w:r>
              <w:t>Created annotated code document and finalized report</w:t>
            </w:r>
          </w:p>
        </w:tc>
        <w:tc>
          <w:tcPr>
            <w:tcW w:w="1205" w:type="dxa"/>
          </w:tcPr>
          <w:p w14:paraId="4BDC392C" w14:textId="468AE3E2" w:rsidR="0091799D" w:rsidRDefault="00035751">
            <w:r>
              <w:t>$</w:t>
            </w:r>
            <w:r w:rsidR="0067358E">
              <w:t>25</w:t>
            </w:r>
          </w:p>
        </w:tc>
        <w:tc>
          <w:tcPr>
            <w:tcW w:w="1192" w:type="dxa"/>
          </w:tcPr>
          <w:p w14:paraId="5A8A277F" w14:textId="77777777" w:rsidR="0091799D" w:rsidRDefault="00035751">
            <w:r>
              <w:t>$40</w:t>
            </w:r>
          </w:p>
        </w:tc>
      </w:tr>
    </w:tbl>
    <w:p w14:paraId="61DD888E" w14:textId="77777777" w:rsidR="0091799D" w:rsidRDefault="00035751">
      <w:r>
        <w:br/>
        <w:t>Total Hours: 17</w:t>
      </w:r>
      <w:r>
        <w:br/>
        <w:t>Total Compensation: $340</w:t>
      </w:r>
    </w:p>
    <w:sectPr w:rsidR="009179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516469">
    <w:abstractNumId w:val="8"/>
  </w:num>
  <w:num w:numId="2" w16cid:durableId="1392344870">
    <w:abstractNumId w:val="6"/>
  </w:num>
  <w:num w:numId="3" w16cid:durableId="1239052480">
    <w:abstractNumId w:val="5"/>
  </w:num>
  <w:num w:numId="4" w16cid:durableId="1261917009">
    <w:abstractNumId w:val="4"/>
  </w:num>
  <w:num w:numId="5" w16cid:durableId="858471996">
    <w:abstractNumId w:val="7"/>
  </w:num>
  <w:num w:numId="6" w16cid:durableId="1865946213">
    <w:abstractNumId w:val="3"/>
  </w:num>
  <w:num w:numId="7" w16cid:durableId="2055689497">
    <w:abstractNumId w:val="2"/>
  </w:num>
  <w:num w:numId="8" w16cid:durableId="1990360314">
    <w:abstractNumId w:val="1"/>
  </w:num>
  <w:num w:numId="9" w16cid:durableId="135176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751"/>
    <w:rsid w:val="0006063C"/>
    <w:rsid w:val="000C2CD4"/>
    <w:rsid w:val="0015074B"/>
    <w:rsid w:val="0029639D"/>
    <w:rsid w:val="00326F90"/>
    <w:rsid w:val="00456032"/>
    <w:rsid w:val="0052663D"/>
    <w:rsid w:val="00662740"/>
    <w:rsid w:val="0067358E"/>
    <w:rsid w:val="006A75BD"/>
    <w:rsid w:val="00791A3D"/>
    <w:rsid w:val="0091799D"/>
    <w:rsid w:val="00AA1D8D"/>
    <w:rsid w:val="00B47730"/>
    <w:rsid w:val="00BA6937"/>
    <w:rsid w:val="00CB0664"/>
    <w:rsid w:val="00ED5391"/>
    <w:rsid w:val="00F62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B4D83"/>
  <w14:defaultImageDpi w14:val="300"/>
  <w15:docId w15:val="{3246F94C-D523-4A5F-8A48-127707A8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Ayub Abdi</cp:lastModifiedBy>
  <cp:revision>8</cp:revision>
  <dcterms:created xsi:type="dcterms:W3CDTF">2026-03-30T19:00:00Z</dcterms:created>
  <dcterms:modified xsi:type="dcterms:W3CDTF">2026-03-31T16:03:00Z</dcterms:modified>
  <cp:category/>
</cp:coreProperties>
</file>