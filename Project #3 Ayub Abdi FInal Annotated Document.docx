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F28CA" w14:textId="77777777" w:rsidR="005B0391" w:rsidRDefault="00000000">
      <w:pPr>
        <w:jc w:val="center"/>
      </w:pPr>
      <w:r>
        <w:rPr>
          <w:b/>
          <w:sz w:val="26"/>
        </w:rPr>
        <w:t>CIVE 202 – Civil Engineering Analysis II</w:t>
      </w:r>
    </w:p>
    <w:p w14:paraId="4BACB742" w14:textId="77777777" w:rsidR="005B0391" w:rsidRDefault="00000000">
      <w:pPr>
        <w:jc w:val="center"/>
      </w:pPr>
      <w:r>
        <w:t>Spring 2026</w:t>
      </w:r>
    </w:p>
    <w:p w14:paraId="3BFF2BB4" w14:textId="77777777" w:rsidR="005B0391" w:rsidRDefault="00000000">
      <w:pPr>
        <w:jc w:val="center"/>
      </w:pPr>
      <w:r>
        <w:t>Civil and Environmental Engineering</w:t>
      </w:r>
    </w:p>
    <w:p w14:paraId="473C723B" w14:textId="77777777" w:rsidR="005B0391" w:rsidRDefault="00000000">
      <w:pPr>
        <w:jc w:val="center"/>
      </w:pPr>
      <w:r>
        <w:t>Dr. Kaycie Lane</w:t>
      </w:r>
    </w:p>
    <w:p w14:paraId="74F7131A" w14:textId="77777777" w:rsidR="005B0391" w:rsidRDefault="005B0391"/>
    <w:p w14:paraId="45A4CC33" w14:textId="77777777" w:rsidR="005B0391" w:rsidRDefault="00000000">
      <w:pPr>
        <w:jc w:val="center"/>
      </w:pPr>
      <w:r>
        <w:rPr>
          <w:b/>
          <w:sz w:val="30"/>
        </w:rPr>
        <w:t>ANNOTATED CODE DOCUMENT</w:t>
      </w:r>
    </w:p>
    <w:p w14:paraId="5E3A8ED3" w14:textId="77777777" w:rsidR="005B0391" w:rsidRDefault="00000000">
      <w:pPr>
        <w:jc w:val="center"/>
      </w:pPr>
      <w:r>
        <w:rPr>
          <w:i/>
        </w:rPr>
        <w:t>Project #3 – FHWA Data Visualization and IDM Simulation</w:t>
      </w:r>
    </w:p>
    <w:p w14:paraId="07862DBD" w14:textId="77777777" w:rsidR="005B0391" w:rsidRDefault="005B0391"/>
    <w:p w14:paraId="41957384" w14:textId="77777777" w:rsidR="005B0391" w:rsidRDefault="00000000">
      <w:pPr>
        <w:spacing w:after="0"/>
      </w:pPr>
      <w:r>
        <w:rPr>
          <w:b/>
        </w:rPr>
        <w:t xml:space="preserve">To: </w:t>
      </w:r>
      <w:r>
        <w:t>Dr. Lane</w:t>
      </w:r>
    </w:p>
    <w:p w14:paraId="1D7D7036" w14:textId="0EEF940E" w:rsidR="005B0391" w:rsidRDefault="00000000">
      <w:pPr>
        <w:spacing w:after="0"/>
      </w:pPr>
      <w:r>
        <w:rPr>
          <w:b/>
        </w:rPr>
        <w:t xml:space="preserve">From: </w:t>
      </w:r>
      <w:r w:rsidR="00C63F5D">
        <w:t>Ayub Abdi</w:t>
      </w:r>
    </w:p>
    <w:p w14:paraId="7046989D" w14:textId="77777777" w:rsidR="005B0391" w:rsidRDefault="00000000">
      <w:pPr>
        <w:spacing w:after="0"/>
      </w:pPr>
      <w:r>
        <w:rPr>
          <w:b/>
        </w:rPr>
        <w:t xml:space="preserve">Date: </w:t>
      </w:r>
      <w:r>
        <w:t>March 30, 2026</w:t>
      </w:r>
    </w:p>
    <w:p w14:paraId="5F59A66F" w14:textId="77777777" w:rsidR="005B0391" w:rsidRDefault="00000000">
      <w:pPr>
        <w:spacing w:after="0"/>
      </w:pPr>
      <w:r>
        <w:rPr>
          <w:b/>
        </w:rPr>
        <w:t xml:space="preserve">Subject: </w:t>
      </w:r>
      <w:r>
        <w:t>Annotated Code Document for Project #3</w:t>
      </w:r>
    </w:p>
    <w:p w14:paraId="0D52E3A4" w14:textId="77777777" w:rsidR="005B0391" w:rsidRDefault="005B0391"/>
    <w:p w14:paraId="3FF3D2F6" w14:textId="77777777" w:rsidR="005B0391" w:rsidRDefault="00000000">
      <w:r>
        <w:t>This annotated code document explains the Python code used in the Project #3 notebook. Each annotation identifies the Python function being used and explains the purpose of that function in complete sentences. Variable names are carried through consistently so the workflow is easy to follow from data import, to cleaning, to plotting, to the Intelligent Driver Model simulation.</w:t>
      </w:r>
    </w:p>
    <w:tbl>
      <w:tblPr>
        <w:tblStyle w:val="TableGrid"/>
        <w:tblW w:w="0" w:type="auto"/>
        <w:jc w:val="center"/>
        <w:tblLayout w:type="fixed"/>
        <w:tblLook w:val="04A0" w:firstRow="1" w:lastRow="0" w:firstColumn="1" w:lastColumn="0" w:noHBand="0" w:noVBand="1"/>
      </w:tblPr>
      <w:tblGrid>
        <w:gridCol w:w="4320"/>
        <w:gridCol w:w="5472"/>
      </w:tblGrid>
      <w:tr w:rsidR="005B0391" w14:paraId="68204A71" w14:textId="77777777">
        <w:trPr>
          <w:tblHeader/>
          <w:jc w:val="center"/>
        </w:trPr>
        <w:tc>
          <w:tcPr>
            <w:tcW w:w="4320" w:type="dxa"/>
            <w:shd w:val="clear" w:color="auto" w:fill="D9EAF7"/>
            <w:tcMar>
              <w:top w:w="90" w:type="dxa"/>
              <w:left w:w="110" w:type="dxa"/>
              <w:bottom w:w="90" w:type="dxa"/>
              <w:right w:w="110" w:type="dxa"/>
            </w:tcMar>
            <w:vAlign w:val="center"/>
          </w:tcPr>
          <w:p w14:paraId="07F0ECAE" w14:textId="77777777" w:rsidR="005B0391" w:rsidRDefault="00000000">
            <w:pPr>
              <w:jc w:val="center"/>
            </w:pPr>
            <w:r>
              <w:rPr>
                <w:b/>
              </w:rPr>
              <w:t>Python Code</w:t>
            </w:r>
          </w:p>
        </w:tc>
        <w:tc>
          <w:tcPr>
            <w:tcW w:w="5472" w:type="dxa"/>
            <w:shd w:val="clear" w:color="auto" w:fill="D9EAF7"/>
            <w:tcMar>
              <w:top w:w="90" w:type="dxa"/>
              <w:left w:w="110" w:type="dxa"/>
              <w:bottom w:w="90" w:type="dxa"/>
              <w:right w:w="110" w:type="dxa"/>
            </w:tcMar>
            <w:vAlign w:val="center"/>
          </w:tcPr>
          <w:p w14:paraId="40B4835C" w14:textId="77777777" w:rsidR="005B0391" w:rsidRDefault="00000000">
            <w:pPr>
              <w:jc w:val="center"/>
            </w:pPr>
            <w:r>
              <w:rPr>
                <w:b/>
              </w:rPr>
              <w:t>Annotations</w:t>
            </w:r>
          </w:p>
        </w:tc>
      </w:tr>
      <w:tr w:rsidR="005B0391" w14:paraId="7DEF62B4" w14:textId="77777777">
        <w:trPr>
          <w:jc w:val="center"/>
        </w:trPr>
        <w:tc>
          <w:tcPr>
            <w:tcW w:w="4320" w:type="dxa"/>
            <w:tcMar>
              <w:top w:w="80" w:type="dxa"/>
              <w:left w:w="100" w:type="dxa"/>
              <w:bottom w:w="80" w:type="dxa"/>
              <w:right w:w="100" w:type="dxa"/>
            </w:tcMar>
            <w:vAlign w:val="center"/>
          </w:tcPr>
          <w:p w14:paraId="39D4D214" w14:textId="77777777" w:rsidR="005B0391" w:rsidRDefault="00000000">
            <w:r>
              <w:rPr>
                <w:rFonts w:ascii="Consolas" w:eastAsia="Consolas" w:hAnsi="Consolas"/>
                <w:sz w:val="18"/>
              </w:rPr>
              <w:t>import pandas as pd</w:t>
            </w:r>
            <w:r>
              <w:rPr>
                <w:rFonts w:ascii="Consolas" w:eastAsia="Consolas" w:hAnsi="Consolas"/>
                <w:sz w:val="18"/>
              </w:rPr>
              <w:br/>
              <w:t>import numpy as np</w:t>
            </w:r>
            <w:r>
              <w:rPr>
                <w:rFonts w:ascii="Consolas" w:eastAsia="Consolas" w:hAnsi="Consolas"/>
                <w:sz w:val="18"/>
              </w:rPr>
              <w:br/>
              <w:t>import matplotlib.pyplot as plt</w:t>
            </w:r>
          </w:p>
        </w:tc>
        <w:tc>
          <w:tcPr>
            <w:tcW w:w="5472" w:type="dxa"/>
            <w:tcMar>
              <w:top w:w="80" w:type="dxa"/>
              <w:left w:w="100" w:type="dxa"/>
              <w:bottom w:w="80" w:type="dxa"/>
              <w:right w:w="100" w:type="dxa"/>
            </w:tcMar>
            <w:vAlign w:val="center"/>
          </w:tcPr>
          <w:p w14:paraId="2B363CFE" w14:textId="77777777" w:rsidR="000140BD" w:rsidRPr="000140BD" w:rsidRDefault="000140BD" w:rsidP="000140BD">
            <w:pPr>
              <w:rPr>
                <w:sz w:val="21"/>
              </w:rPr>
            </w:pPr>
            <w:r w:rsidRPr="000140BD">
              <w:rPr>
                <w:sz w:val="21"/>
              </w:rPr>
              <w:t xml:space="preserve">You will see below how to import the pandas library, the </w:t>
            </w:r>
            <w:proofErr w:type="spellStart"/>
            <w:r w:rsidRPr="000140BD">
              <w:rPr>
                <w:sz w:val="21"/>
              </w:rPr>
              <w:t>numpy</w:t>
            </w:r>
            <w:proofErr w:type="spellEnd"/>
            <w:r w:rsidRPr="000140BD">
              <w:rPr>
                <w:sz w:val="21"/>
              </w:rPr>
              <w:t xml:space="preserve"> library, and the </w:t>
            </w:r>
            <w:proofErr w:type="spellStart"/>
            <w:r w:rsidRPr="000140BD">
              <w:rPr>
                <w:sz w:val="21"/>
              </w:rPr>
              <w:t>matplotlib.pyplot</w:t>
            </w:r>
            <w:proofErr w:type="spellEnd"/>
            <w:r w:rsidRPr="000140BD">
              <w:rPr>
                <w:sz w:val="21"/>
              </w:rPr>
              <w:t xml:space="preserve"> library into the Python programming environment. The alias of these libraries is as follows:</w:t>
            </w:r>
          </w:p>
          <w:p w14:paraId="5ACE9CB6" w14:textId="77777777" w:rsidR="000140BD" w:rsidRPr="000140BD" w:rsidRDefault="000140BD" w:rsidP="000140BD">
            <w:pPr>
              <w:rPr>
                <w:sz w:val="21"/>
              </w:rPr>
            </w:pPr>
            <w:r w:rsidRPr="000140BD">
              <w:rPr>
                <w:sz w:val="21"/>
              </w:rPr>
              <w:t>pandas. pd</w:t>
            </w:r>
          </w:p>
          <w:p w14:paraId="435ED40C" w14:textId="77777777" w:rsidR="000140BD" w:rsidRPr="000140BD" w:rsidRDefault="000140BD" w:rsidP="000140BD">
            <w:pPr>
              <w:rPr>
                <w:sz w:val="21"/>
              </w:rPr>
            </w:pPr>
            <w:proofErr w:type="spellStart"/>
            <w:r w:rsidRPr="000140BD">
              <w:rPr>
                <w:sz w:val="21"/>
              </w:rPr>
              <w:t>numpy</w:t>
            </w:r>
            <w:proofErr w:type="spellEnd"/>
            <w:r w:rsidRPr="000140BD">
              <w:rPr>
                <w:sz w:val="21"/>
              </w:rPr>
              <w:t>. np</w:t>
            </w:r>
          </w:p>
          <w:p w14:paraId="22440D6E" w14:textId="77777777" w:rsidR="00CC6F77" w:rsidRDefault="000140BD" w:rsidP="000140BD">
            <w:pPr>
              <w:rPr>
                <w:sz w:val="21"/>
              </w:rPr>
            </w:pPr>
            <w:proofErr w:type="spellStart"/>
            <w:r w:rsidRPr="000140BD">
              <w:rPr>
                <w:sz w:val="21"/>
              </w:rPr>
              <w:t>matplotlib.pyplot</w:t>
            </w:r>
            <w:proofErr w:type="spellEnd"/>
            <w:r w:rsidRPr="000140BD">
              <w:rPr>
                <w:sz w:val="21"/>
              </w:rPr>
              <w:t xml:space="preserve">. </w:t>
            </w:r>
            <w:proofErr w:type="spellStart"/>
            <w:r w:rsidRPr="000140BD">
              <w:rPr>
                <w:sz w:val="21"/>
              </w:rPr>
              <w:t>plt</w:t>
            </w:r>
            <w:proofErr w:type="spellEnd"/>
          </w:p>
          <w:p w14:paraId="348C1ADD" w14:textId="037E6061" w:rsidR="005B0391" w:rsidRPr="000140BD" w:rsidRDefault="000140BD" w:rsidP="000140BD">
            <w:pPr>
              <w:rPr>
                <w:sz w:val="21"/>
              </w:rPr>
            </w:pPr>
            <w:r w:rsidRPr="000140BD">
              <w:rPr>
                <w:sz w:val="21"/>
              </w:rPr>
              <w:t>Making use of these aliases will not only make it easier for you to chain commands quickly but will also make your code easier to read.</w:t>
            </w:r>
          </w:p>
        </w:tc>
      </w:tr>
      <w:tr w:rsidR="005B0391" w14:paraId="08A32A07" w14:textId="77777777">
        <w:trPr>
          <w:jc w:val="center"/>
        </w:trPr>
        <w:tc>
          <w:tcPr>
            <w:tcW w:w="4320" w:type="dxa"/>
            <w:tcMar>
              <w:top w:w="80" w:type="dxa"/>
              <w:left w:w="100" w:type="dxa"/>
              <w:bottom w:w="80" w:type="dxa"/>
              <w:right w:w="100" w:type="dxa"/>
            </w:tcMar>
            <w:vAlign w:val="center"/>
          </w:tcPr>
          <w:p w14:paraId="63AA8C19" w14:textId="77777777" w:rsidR="005B0391" w:rsidRDefault="00000000">
            <w:r>
              <w:rPr>
                <w:rFonts w:ascii="Consolas" w:eastAsia="Consolas" w:hAnsi="Consolas"/>
                <w:sz w:val="18"/>
              </w:rPr>
              <w:t>nhts_data = pd.read_csv('NHTS.csv')</w:t>
            </w:r>
            <w:r>
              <w:rPr>
                <w:rFonts w:ascii="Consolas" w:eastAsia="Consolas" w:hAnsi="Consolas"/>
                <w:sz w:val="18"/>
              </w:rPr>
              <w:br/>
              <w:t>ngsim_data = pd.read_csv('NGSIM.csv')</w:t>
            </w:r>
          </w:p>
        </w:tc>
        <w:tc>
          <w:tcPr>
            <w:tcW w:w="5472" w:type="dxa"/>
            <w:tcMar>
              <w:top w:w="80" w:type="dxa"/>
              <w:left w:w="100" w:type="dxa"/>
              <w:bottom w:w="80" w:type="dxa"/>
              <w:right w:w="100" w:type="dxa"/>
            </w:tcMar>
            <w:vAlign w:val="center"/>
          </w:tcPr>
          <w:p w14:paraId="20CD8CE6" w14:textId="46800B51" w:rsidR="005B0391" w:rsidRDefault="00535730">
            <w:r w:rsidRPr="00535730">
              <w:rPr>
                <w:sz w:val="21"/>
              </w:rPr>
              <w:t xml:space="preserve">The </w:t>
            </w:r>
            <w:proofErr w:type="spellStart"/>
            <w:r w:rsidRPr="00535730">
              <w:rPr>
                <w:sz w:val="21"/>
              </w:rPr>
              <w:t>pd.read_csv</w:t>
            </w:r>
            <w:proofErr w:type="spellEnd"/>
            <w:r w:rsidRPr="00535730">
              <w:rPr>
                <w:sz w:val="21"/>
              </w:rPr>
              <w:t xml:space="preserve">() function is used by these lines to import the NHTS and NGSIM CSV files into a Python program as data frames. The variables </w:t>
            </w:r>
            <w:proofErr w:type="spellStart"/>
            <w:r w:rsidRPr="00535730">
              <w:rPr>
                <w:sz w:val="21"/>
              </w:rPr>
              <w:t>nhts_data</w:t>
            </w:r>
            <w:proofErr w:type="spellEnd"/>
            <w:r w:rsidRPr="00535730">
              <w:rPr>
                <w:sz w:val="21"/>
              </w:rPr>
              <w:t xml:space="preserve"> and </w:t>
            </w:r>
            <w:proofErr w:type="spellStart"/>
            <w:r w:rsidRPr="00535730">
              <w:rPr>
                <w:sz w:val="21"/>
              </w:rPr>
              <w:t>ngsim_data</w:t>
            </w:r>
            <w:proofErr w:type="spellEnd"/>
            <w:r w:rsidRPr="00535730">
              <w:rPr>
                <w:sz w:val="21"/>
              </w:rPr>
              <w:t xml:space="preserve"> hold the raw data sets so they can be viewed and analyzed.</w:t>
            </w:r>
          </w:p>
        </w:tc>
      </w:tr>
      <w:tr w:rsidR="005B0391" w14:paraId="0EA8ED74" w14:textId="77777777">
        <w:trPr>
          <w:jc w:val="center"/>
        </w:trPr>
        <w:tc>
          <w:tcPr>
            <w:tcW w:w="4320" w:type="dxa"/>
            <w:tcMar>
              <w:top w:w="80" w:type="dxa"/>
              <w:left w:w="100" w:type="dxa"/>
              <w:bottom w:w="80" w:type="dxa"/>
              <w:right w:w="100" w:type="dxa"/>
            </w:tcMar>
            <w:vAlign w:val="center"/>
          </w:tcPr>
          <w:p w14:paraId="768FF32E" w14:textId="77777777" w:rsidR="005B0391" w:rsidRDefault="00000000">
            <w:r>
              <w:rPr>
                <w:rFonts w:ascii="Consolas" w:eastAsia="Consolas" w:hAnsi="Consolas"/>
                <w:sz w:val="18"/>
              </w:rPr>
              <w:t>print("NHTS preview:")</w:t>
            </w:r>
            <w:r>
              <w:rPr>
                <w:rFonts w:ascii="Consolas" w:eastAsia="Consolas" w:hAnsi="Consolas"/>
                <w:sz w:val="18"/>
              </w:rPr>
              <w:br/>
              <w:t>print(nhts_data.head())</w:t>
            </w:r>
            <w:r>
              <w:rPr>
                <w:rFonts w:ascii="Consolas" w:eastAsia="Consolas" w:hAnsi="Consolas"/>
                <w:sz w:val="18"/>
              </w:rPr>
              <w:br/>
            </w:r>
            <w:r>
              <w:rPr>
                <w:rFonts w:ascii="Consolas" w:eastAsia="Consolas" w:hAnsi="Consolas"/>
                <w:sz w:val="18"/>
              </w:rPr>
              <w:br/>
              <w:t>print("\nNGSIM preview:")</w:t>
            </w:r>
            <w:r>
              <w:rPr>
                <w:rFonts w:ascii="Consolas" w:eastAsia="Consolas" w:hAnsi="Consolas"/>
                <w:sz w:val="18"/>
              </w:rPr>
              <w:br/>
              <w:t>print(ngsim_data.head())</w:t>
            </w:r>
          </w:p>
        </w:tc>
        <w:tc>
          <w:tcPr>
            <w:tcW w:w="5472" w:type="dxa"/>
            <w:tcMar>
              <w:top w:w="80" w:type="dxa"/>
              <w:left w:w="100" w:type="dxa"/>
              <w:bottom w:w="80" w:type="dxa"/>
              <w:right w:w="100" w:type="dxa"/>
            </w:tcMar>
            <w:vAlign w:val="center"/>
          </w:tcPr>
          <w:p w14:paraId="0B712519" w14:textId="5B22076F" w:rsidR="005B0391" w:rsidRDefault="00670102">
            <w:r w:rsidRPr="00670102">
              <w:rPr>
                <w:sz w:val="21"/>
              </w:rPr>
              <w:t xml:space="preserve">You can use the print() function to see labels and example output so that you can look at the data you are working with. You see the first five rows of each </w:t>
            </w:r>
            <w:proofErr w:type="spellStart"/>
            <w:r w:rsidRPr="00670102">
              <w:rPr>
                <w:sz w:val="21"/>
              </w:rPr>
              <w:t>dataframe</w:t>
            </w:r>
            <w:proofErr w:type="spellEnd"/>
            <w:r w:rsidRPr="00670102">
              <w:rPr>
                <w:sz w:val="21"/>
              </w:rPr>
              <w:t xml:space="preserve"> using the head() function, which allows you to ensure that the file loaded properly.</w:t>
            </w:r>
          </w:p>
        </w:tc>
      </w:tr>
      <w:tr w:rsidR="005B0391" w14:paraId="0777C02A" w14:textId="77777777">
        <w:trPr>
          <w:jc w:val="center"/>
        </w:trPr>
        <w:tc>
          <w:tcPr>
            <w:tcW w:w="4320" w:type="dxa"/>
            <w:tcMar>
              <w:top w:w="80" w:type="dxa"/>
              <w:left w:w="100" w:type="dxa"/>
              <w:bottom w:w="80" w:type="dxa"/>
              <w:right w:w="100" w:type="dxa"/>
            </w:tcMar>
            <w:vAlign w:val="center"/>
          </w:tcPr>
          <w:p w14:paraId="01AA258E" w14:textId="77777777" w:rsidR="005B0391" w:rsidRDefault="00000000">
            <w:r>
              <w:rPr>
                <w:rFonts w:ascii="Consolas" w:eastAsia="Consolas" w:hAnsi="Consolas"/>
                <w:sz w:val="18"/>
              </w:rPr>
              <w:t>print("NHTS columns:")</w:t>
            </w:r>
            <w:r>
              <w:rPr>
                <w:rFonts w:ascii="Consolas" w:eastAsia="Consolas" w:hAnsi="Consolas"/>
                <w:sz w:val="18"/>
              </w:rPr>
              <w:br/>
              <w:t>print(nhts_data.columns.tolist())</w:t>
            </w:r>
            <w:r>
              <w:rPr>
                <w:rFonts w:ascii="Consolas" w:eastAsia="Consolas" w:hAnsi="Consolas"/>
                <w:sz w:val="18"/>
              </w:rPr>
              <w:br/>
            </w:r>
            <w:r>
              <w:rPr>
                <w:rFonts w:ascii="Consolas" w:eastAsia="Consolas" w:hAnsi="Consolas"/>
                <w:sz w:val="18"/>
              </w:rPr>
              <w:lastRenderedPageBreak/>
              <w:br/>
              <w:t>print("\nNGSIM columns:")</w:t>
            </w:r>
            <w:r>
              <w:rPr>
                <w:rFonts w:ascii="Consolas" w:eastAsia="Consolas" w:hAnsi="Consolas"/>
                <w:sz w:val="18"/>
              </w:rPr>
              <w:br/>
              <w:t>print(ngsim_data.columns.tolist())</w:t>
            </w:r>
          </w:p>
        </w:tc>
        <w:tc>
          <w:tcPr>
            <w:tcW w:w="5472" w:type="dxa"/>
            <w:tcMar>
              <w:top w:w="80" w:type="dxa"/>
              <w:left w:w="100" w:type="dxa"/>
              <w:bottom w:w="80" w:type="dxa"/>
              <w:right w:w="100" w:type="dxa"/>
            </w:tcMar>
            <w:vAlign w:val="center"/>
          </w:tcPr>
          <w:p w14:paraId="776F64B7" w14:textId="02267DC9" w:rsidR="005B0391" w:rsidRDefault="0070410F">
            <w:r w:rsidRPr="0070410F">
              <w:rPr>
                <w:sz w:val="21"/>
              </w:rPr>
              <w:lastRenderedPageBreak/>
              <w:t xml:space="preserve">The attribute of the columns gives back the columns’ labels for the </w:t>
            </w:r>
            <w:proofErr w:type="spellStart"/>
            <w:r w:rsidRPr="0070410F">
              <w:rPr>
                <w:sz w:val="21"/>
              </w:rPr>
              <w:t>dataframes</w:t>
            </w:r>
            <w:proofErr w:type="spellEnd"/>
            <w:r w:rsidRPr="0070410F">
              <w:rPr>
                <w:sz w:val="21"/>
              </w:rPr>
              <w:t xml:space="preserve">, and applying the function </w:t>
            </w:r>
            <w:proofErr w:type="spellStart"/>
            <w:r w:rsidRPr="0070410F">
              <w:rPr>
                <w:sz w:val="21"/>
              </w:rPr>
              <w:lastRenderedPageBreak/>
              <w:t>tolist</w:t>
            </w:r>
            <w:proofErr w:type="spellEnd"/>
            <w:r w:rsidRPr="0070410F">
              <w:rPr>
                <w:sz w:val="21"/>
              </w:rPr>
              <w:t>() to the columns returns the columns’ labels as a list; this way you can see all of the variables that are available before selecting which columns you want to use for the methods’ report.</w:t>
            </w:r>
          </w:p>
        </w:tc>
      </w:tr>
      <w:tr w:rsidR="005B0391" w14:paraId="4D8F38C3" w14:textId="77777777">
        <w:trPr>
          <w:jc w:val="center"/>
        </w:trPr>
        <w:tc>
          <w:tcPr>
            <w:tcW w:w="4320" w:type="dxa"/>
            <w:tcMar>
              <w:top w:w="80" w:type="dxa"/>
              <w:left w:w="100" w:type="dxa"/>
              <w:bottom w:w="80" w:type="dxa"/>
              <w:right w:w="100" w:type="dxa"/>
            </w:tcMar>
            <w:vAlign w:val="center"/>
          </w:tcPr>
          <w:p w14:paraId="1813B7B1" w14:textId="77777777" w:rsidR="005B0391" w:rsidRDefault="00000000">
            <w:r>
              <w:rPr>
                <w:rFonts w:ascii="Consolas" w:eastAsia="Consolas" w:hAnsi="Consolas"/>
                <w:sz w:val="18"/>
              </w:rPr>
              <w:lastRenderedPageBreak/>
              <w:t>nhts_subset = nhts_data[['travel_day', 'vehicle_age', 'vehicle_type']].dropna()</w:t>
            </w:r>
            <w:r>
              <w:rPr>
                <w:rFonts w:ascii="Consolas" w:eastAsia="Consolas" w:hAnsi="Consolas"/>
                <w:sz w:val="18"/>
              </w:rPr>
              <w:br/>
            </w:r>
            <w:r>
              <w:rPr>
                <w:rFonts w:ascii="Consolas" w:eastAsia="Consolas" w:hAnsi="Consolas"/>
                <w:sz w:val="18"/>
              </w:rPr>
              <w:br/>
              <w:t>ngsim_subset = ngsim_data[[</w:t>
            </w:r>
            <w:r>
              <w:rPr>
                <w:rFonts w:ascii="Consolas" w:eastAsia="Consolas" w:hAnsi="Consolas"/>
                <w:sz w:val="18"/>
              </w:rPr>
              <w:br/>
              <w:t xml:space="preserve">    'trajectory_number',</w:t>
            </w:r>
            <w:r>
              <w:rPr>
                <w:rFonts w:ascii="Consolas" w:eastAsia="Consolas" w:hAnsi="Consolas"/>
                <w:sz w:val="18"/>
              </w:rPr>
              <w:br/>
              <w:t xml:space="preserve">    'Time',</w:t>
            </w:r>
            <w:r>
              <w:rPr>
                <w:rFonts w:ascii="Consolas" w:eastAsia="Consolas" w:hAnsi="Consolas"/>
                <w:sz w:val="18"/>
              </w:rPr>
              <w:br/>
              <w:t xml:space="preserve">    'leader_speed(m/s)',</w:t>
            </w:r>
            <w:r>
              <w:rPr>
                <w:rFonts w:ascii="Consolas" w:eastAsia="Consolas" w:hAnsi="Consolas"/>
                <w:sz w:val="18"/>
              </w:rPr>
              <w:br/>
              <w:t xml:space="preserve">    'follower_speed(m/s)',</w:t>
            </w:r>
            <w:r>
              <w:rPr>
                <w:rFonts w:ascii="Consolas" w:eastAsia="Consolas" w:hAnsi="Consolas"/>
                <w:sz w:val="18"/>
              </w:rPr>
              <w:br/>
              <w:t xml:space="preserve">    'leader_acc(m/s^2)',</w:t>
            </w:r>
            <w:r>
              <w:rPr>
                <w:rFonts w:ascii="Consolas" w:eastAsia="Consolas" w:hAnsi="Consolas"/>
                <w:sz w:val="18"/>
              </w:rPr>
              <w:br/>
              <w:t xml:space="preserve">    'follower_acc(m/s^2)',</w:t>
            </w:r>
            <w:r>
              <w:rPr>
                <w:rFonts w:ascii="Consolas" w:eastAsia="Consolas" w:hAnsi="Consolas"/>
                <w:sz w:val="18"/>
              </w:rPr>
              <w:br/>
              <w:t xml:space="preserve">    'leader_position(m)',</w:t>
            </w:r>
            <w:r>
              <w:rPr>
                <w:rFonts w:ascii="Consolas" w:eastAsia="Consolas" w:hAnsi="Consolas"/>
                <w:sz w:val="18"/>
              </w:rPr>
              <w:br/>
              <w:t xml:space="preserve">    'follower_position(m)'</w:t>
            </w:r>
            <w:r>
              <w:rPr>
                <w:rFonts w:ascii="Consolas" w:eastAsia="Consolas" w:hAnsi="Consolas"/>
                <w:sz w:val="18"/>
              </w:rPr>
              <w:br/>
              <w:t>]].dropna()</w:t>
            </w:r>
          </w:p>
        </w:tc>
        <w:tc>
          <w:tcPr>
            <w:tcW w:w="5472" w:type="dxa"/>
            <w:tcMar>
              <w:top w:w="80" w:type="dxa"/>
              <w:left w:w="100" w:type="dxa"/>
              <w:bottom w:w="80" w:type="dxa"/>
              <w:right w:w="100" w:type="dxa"/>
            </w:tcMar>
            <w:vAlign w:val="center"/>
          </w:tcPr>
          <w:p w14:paraId="477AD020" w14:textId="0B68F172" w:rsidR="005B0391" w:rsidRDefault="00911EBC">
            <w:r w:rsidRPr="00911EBC">
              <w:rPr>
                <w:sz w:val="21"/>
              </w:rPr>
              <w:t xml:space="preserve">In this part, variable names from the methods report are selected using bracket selection and all other variable names are excluded from the data set. The </w:t>
            </w:r>
            <w:proofErr w:type="spellStart"/>
            <w:r w:rsidRPr="00911EBC">
              <w:rPr>
                <w:sz w:val="21"/>
              </w:rPr>
              <w:t>dropna</w:t>
            </w:r>
            <w:proofErr w:type="spellEnd"/>
            <w:r w:rsidRPr="00911EBC">
              <w:rPr>
                <w:sz w:val="21"/>
              </w:rPr>
              <w:t>() function removes any observations that have missing values as well so that future plots or calculations only contain complete observations.</w:t>
            </w:r>
          </w:p>
        </w:tc>
      </w:tr>
      <w:tr w:rsidR="005B0391" w14:paraId="71F107D8" w14:textId="77777777">
        <w:trPr>
          <w:jc w:val="center"/>
        </w:trPr>
        <w:tc>
          <w:tcPr>
            <w:tcW w:w="4320" w:type="dxa"/>
            <w:tcMar>
              <w:top w:w="80" w:type="dxa"/>
              <w:left w:w="100" w:type="dxa"/>
              <w:bottom w:w="80" w:type="dxa"/>
              <w:right w:w="100" w:type="dxa"/>
            </w:tcMar>
            <w:vAlign w:val="center"/>
          </w:tcPr>
          <w:p w14:paraId="0A816237" w14:textId="77777777" w:rsidR="005B0391" w:rsidRDefault="00000000">
            <w:r>
              <w:rPr>
                <w:rFonts w:ascii="Consolas" w:eastAsia="Consolas" w:hAnsi="Consolas"/>
                <w:sz w:val="18"/>
              </w:rPr>
              <w:t>trajectory_number = 6</w:t>
            </w:r>
            <w:r>
              <w:rPr>
                <w:rFonts w:ascii="Consolas" w:eastAsia="Consolas" w:hAnsi="Consolas"/>
                <w:sz w:val="18"/>
              </w:rPr>
              <w:br/>
              <w:t>trajectory_data = ngsim_subset[ngsim_subset['trajectory_number'] == trajectory_number].copy()</w:t>
            </w:r>
            <w:r>
              <w:rPr>
                <w:rFonts w:ascii="Consolas" w:eastAsia="Consolas" w:hAnsi="Consolas"/>
                <w:sz w:val="18"/>
              </w:rPr>
              <w:br/>
              <w:t>trajectory_data = trajectory_data.reset_index(drop=True)</w:t>
            </w:r>
          </w:p>
        </w:tc>
        <w:tc>
          <w:tcPr>
            <w:tcW w:w="5472" w:type="dxa"/>
            <w:tcMar>
              <w:top w:w="80" w:type="dxa"/>
              <w:left w:w="100" w:type="dxa"/>
              <w:bottom w:w="80" w:type="dxa"/>
              <w:right w:w="100" w:type="dxa"/>
            </w:tcMar>
            <w:vAlign w:val="center"/>
          </w:tcPr>
          <w:p w14:paraId="20A19580" w14:textId="7247494A" w:rsidR="005B0391" w:rsidRDefault="00377A11">
            <w:r w:rsidRPr="00377A11">
              <w:rPr>
                <w:sz w:val="21"/>
              </w:rPr>
              <w:t xml:space="preserve">A </w:t>
            </w:r>
            <w:proofErr w:type="spellStart"/>
            <w:r w:rsidRPr="00377A11">
              <w:rPr>
                <w:sz w:val="21"/>
              </w:rPr>
              <w:t>boolean</w:t>
            </w:r>
            <w:proofErr w:type="spellEnd"/>
            <w:r w:rsidRPr="00377A11">
              <w:rPr>
                <w:sz w:val="21"/>
              </w:rPr>
              <w:t xml:space="preserve"> condition applied to the </w:t>
            </w:r>
            <w:proofErr w:type="spellStart"/>
            <w:r w:rsidRPr="00377A11">
              <w:rPr>
                <w:sz w:val="21"/>
              </w:rPr>
              <w:t>trajectory_number</w:t>
            </w:r>
            <w:proofErr w:type="spellEnd"/>
            <w:r w:rsidRPr="00377A11">
              <w:rPr>
                <w:sz w:val="21"/>
              </w:rPr>
              <w:t xml:space="preserve"> will enable filtering the NGSIM data down to only one trajectory. The copy() function creates a new independent </w:t>
            </w:r>
            <w:proofErr w:type="spellStart"/>
            <w:r w:rsidRPr="00377A11">
              <w:rPr>
                <w:sz w:val="21"/>
              </w:rPr>
              <w:t>DataFrame</w:t>
            </w:r>
            <w:proofErr w:type="spellEnd"/>
            <w:r w:rsidRPr="00377A11">
              <w:rPr>
                <w:sz w:val="21"/>
              </w:rPr>
              <w:t xml:space="preserve"> containing that trajectory, and the </w:t>
            </w:r>
            <w:proofErr w:type="spellStart"/>
            <w:r w:rsidRPr="00377A11">
              <w:rPr>
                <w:sz w:val="21"/>
              </w:rPr>
              <w:t>reset_index</w:t>
            </w:r>
            <w:proofErr w:type="spellEnd"/>
            <w:r w:rsidRPr="00377A11">
              <w:rPr>
                <w:sz w:val="21"/>
              </w:rPr>
              <w:t>() function rebuilds the row indices after filtering.</w:t>
            </w:r>
          </w:p>
        </w:tc>
      </w:tr>
      <w:tr w:rsidR="005B0391" w14:paraId="5CA6D788" w14:textId="77777777">
        <w:trPr>
          <w:jc w:val="center"/>
        </w:trPr>
        <w:tc>
          <w:tcPr>
            <w:tcW w:w="4320" w:type="dxa"/>
            <w:tcMar>
              <w:top w:w="80" w:type="dxa"/>
              <w:left w:w="100" w:type="dxa"/>
              <w:bottom w:w="80" w:type="dxa"/>
              <w:right w:w="100" w:type="dxa"/>
            </w:tcMar>
            <w:vAlign w:val="center"/>
          </w:tcPr>
          <w:p w14:paraId="46C6DA16" w14:textId="77777777" w:rsidR="005B0391" w:rsidRDefault="00000000">
            <w:r>
              <w:rPr>
                <w:rFonts w:ascii="Consolas" w:eastAsia="Consolas" w:hAnsi="Consolas"/>
                <w:sz w:val="18"/>
              </w:rPr>
              <w:t>trajectory_data['spacing'] = (</w:t>
            </w:r>
            <w:r>
              <w:rPr>
                <w:rFonts w:ascii="Consolas" w:eastAsia="Consolas" w:hAnsi="Consolas"/>
                <w:sz w:val="18"/>
              </w:rPr>
              <w:br/>
              <w:t xml:space="preserve">    trajectory_data['leader_position(m)'] - trajectory_data['follower_position(m)']</w:t>
            </w:r>
            <w:r>
              <w:rPr>
                <w:rFonts w:ascii="Consolas" w:eastAsia="Consolas" w:hAnsi="Consolas"/>
                <w:sz w:val="18"/>
              </w:rPr>
              <w:br/>
              <w:t>)</w:t>
            </w:r>
            <w:r>
              <w:rPr>
                <w:rFonts w:ascii="Consolas" w:eastAsia="Consolas" w:hAnsi="Consolas"/>
                <w:sz w:val="18"/>
              </w:rPr>
              <w:br/>
            </w:r>
            <w:r>
              <w:rPr>
                <w:rFonts w:ascii="Consolas" w:eastAsia="Consolas" w:hAnsi="Consolas"/>
                <w:sz w:val="18"/>
              </w:rPr>
              <w:br/>
              <w:t>print(trajectory_data[['Time', 'leader_position(m)', 'follower_position(m)', 'spacing']].head())</w:t>
            </w:r>
          </w:p>
        </w:tc>
        <w:tc>
          <w:tcPr>
            <w:tcW w:w="5472" w:type="dxa"/>
            <w:tcMar>
              <w:top w:w="80" w:type="dxa"/>
              <w:left w:w="100" w:type="dxa"/>
              <w:bottom w:w="80" w:type="dxa"/>
              <w:right w:w="100" w:type="dxa"/>
            </w:tcMar>
            <w:vAlign w:val="center"/>
          </w:tcPr>
          <w:p w14:paraId="55A95821" w14:textId="530EC0A1" w:rsidR="005B0391" w:rsidRDefault="00CE61CC">
            <w:r w:rsidRPr="00CE61CC">
              <w:rPr>
                <w:sz w:val="21"/>
              </w:rPr>
              <w:t>The new variable, spacing, is created by subtracting the follower’s position from the leader’s position at every time step. After calculating spacing, use head() to display the first rows so you can check on the new variable.</w:t>
            </w:r>
          </w:p>
        </w:tc>
      </w:tr>
      <w:tr w:rsidR="005B0391" w14:paraId="298F1412" w14:textId="77777777">
        <w:trPr>
          <w:jc w:val="center"/>
        </w:trPr>
        <w:tc>
          <w:tcPr>
            <w:tcW w:w="4320" w:type="dxa"/>
            <w:tcMar>
              <w:top w:w="80" w:type="dxa"/>
              <w:left w:w="100" w:type="dxa"/>
              <w:bottom w:w="80" w:type="dxa"/>
              <w:right w:w="100" w:type="dxa"/>
            </w:tcMar>
            <w:vAlign w:val="center"/>
          </w:tcPr>
          <w:p w14:paraId="07A76BAE" w14:textId="77777777" w:rsidR="005B0391" w:rsidRDefault="00000000">
            <w:r>
              <w:rPr>
                <w:rFonts w:ascii="Consolas" w:eastAsia="Consolas" w:hAnsi="Consolas"/>
                <w:sz w:val="18"/>
              </w:rPr>
              <w:t>travel_day_counts = nhts_subset['travel_day'].value_counts().sort_index()</w:t>
            </w:r>
            <w:r>
              <w:rPr>
                <w:rFonts w:ascii="Consolas" w:eastAsia="Consolas" w:hAnsi="Consolas"/>
                <w:sz w:val="18"/>
              </w:rPr>
              <w:br/>
            </w:r>
            <w:r>
              <w:rPr>
                <w:rFonts w:ascii="Consolas" w:eastAsia="Consolas" w:hAnsi="Consolas"/>
                <w:sz w:val="18"/>
              </w:rPr>
              <w:br/>
              <w:t>plt.figure(figsize=(10, 6))</w:t>
            </w:r>
            <w:r>
              <w:rPr>
                <w:rFonts w:ascii="Consolas" w:eastAsia="Consolas" w:hAnsi="Consolas"/>
                <w:sz w:val="18"/>
              </w:rPr>
              <w:br/>
              <w:t>plt.bar(travel_day_counts.index, travel_day_counts.values, edgecolor='black')</w:t>
            </w:r>
            <w:r>
              <w:rPr>
                <w:rFonts w:ascii="Consolas" w:eastAsia="Consolas" w:hAnsi="Consolas"/>
                <w:sz w:val="18"/>
              </w:rPr>
              <w:br/>
              <w:t>plt.xlabel('Travel Day')</w:t>
            </w:r>
            <w:r>
              <w:rPr>
                <w:rFonts w:ascii="Consolas" w:eastAsia="Consolas" w:hAnsi="Consolas"/>
                <w:sz w:val="18"/>
              </w:rPr>
              <w:br/>
              <w:t>plt.ylabel('Number of Trips')</w:t>
            </w:r>
            <w:r>
              <w:rPr>
                <w:rFonts w:ascii="Consolas" w:eastAsia="Consolas" w:hAnsi="Consolas"/>
                <w:sz w:val="18"/>
              </w:rPr>
              <w:br/>
              <w:t>plt.title('Number of Trips by Travel Day')</w:t>
            </w:r>
            <w:r>
              <w:rPr>
                <w:rFonts w:ascii="Consolas" w:eastAsia="Consolas" w:hAnsi="Consolas"/>
                <w:sz w:val="18"/>
              </w:rPr>
              <w:br/>
              <w:t>plt.xticks(rotation=45)</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3CDA9B92" w14:textId="14B350F7" w:rsidR="005B0391" w:rsidRDefault="00C64079">
            <w:r w:rsidRPr="00C64079">
              <w:rPr>
                <w:sz w:val="21"/>
              </w:rPr>
              <w:t xml:space="preserve">The </w:t>
            </w:r>
            <w:proofErr w:type="spellStart"/>
            <w:r w:rsidRPr="00C64079">
              <w:rPr>
                <w:sz w:val="21"/>
              </w:rPr>
              <w:t>value_counts</w:t>
            </w:r>
            <w:proofErr w:type="spellEnd"/>
            <w:r w:rsidRPr="00C64079">
              <w:rPr>
                <w:sz w:val="21"/>
              </w:rPr>
              <w:t xml:space="preserve">() function provides counts of the number of trips that were taken according to their travel day category, and the </w:t>
            </w:r>
            <w:proofErr w:type="spellStart"/>
            <w:r w:rsidRPr="00C64079">
              <w:rPr>
                <w:sz w:val="21"/>
              </w:rPr>
              <w:t>sort_index</w:t>
            </w:r>
            <w:proofErr w:type="spellEnd"/>
            <w:r w:rsidRPr="00C64079">
              <w:rPr>
                <w:sz w:val="21"/>
              </w:rPr>
              <w:t>() function will sort those categories as listed through their three-letter label. The create bar chart functions utilize these counts in order to provide the bar chart, the chart has x and y axis labeled, the chart is titled, the rotation of tick marks has been adjusted for readability, and also there exists a tight layout for this chart to fit within the report specifications.</w:t>
            </w:r>
          </w:p>
        </w:tc>
      </w:tr>
      <w:tr w:rsidR="005B0391" w14:paraId="56ADD0A5" w14:textId="77777777">
        <w:trPr>
          <w:jc w:val="center"/>
        </w:trPr>
        <w:tc>
          <w:tcPr>
            <w:tcW w:w="4320" w:type="dxa"/>
            <w:tcMar>
              <w:top w:w="80" w:type="dxa"/>
              <w:left w:w="100" w:type="dxa"/>
              <w:bottom w:w="80" w:type="dxa"/>
              <w:right w:w="100" w:type="dxa"/>
            </w:tcMar>
            <w:vAlign w:val="center"/>
          </w:tcPr>
          <w:p w14:paraId="7101BCD2" w14:textId="77777777" w:rsidR="005B0391" w:rsidRDefault="00000000">
            <w:r>
              <w:rPr>
                <w:rFonts w:ascii="Consolas" w:eastAsia="Consolas" w:hAnsi="Consolas"/>
                <w:sz w:val="18"/>
              </w:rPr>
              <w:t>plt.figure(figsize=(10, 6))</w:t>
            </w:r>
            <w:r>
              <w:rPr>
                <w:rFonts w:ascii="Consolas" w:eastAsia="Consolas" w:hAnsi="Consolas"/>
                <w:sz w:val="18"/>
              </w:rPr>
              <w:br/>
              <w:t>plt.hist(nhts_subset['vehicle_age'], bins=20, edgecolor='black')</w:t>
            </w:r>
            <w:r>
              <w:rPr>
                <w:rFonts w:ascii="Consolas" w:eastAsia="Consolas" w:hAnsi="Consolas"/>
                <w:sz w:val="18"/>
              </w:rPr>
              <w:br/>
              <w:t>plt.xlabel('Vehicle Age (years)')</w:t>
            </w:r>
            <w:r>
              <w:rPr>
                <w:rFonts w:ascii="Consolas" w:eastAsia="Consolas" w:hAnsi="Consolas"/>
                <w:sz w:val="18"/>
              </w:rPr>
              <w:br/>
              <w:t>plt.ylabel('Frequency')</w:t>
            </w:r>
            <w:r>
              <w:rPr>
                <w:rFonts w:ascii="Consolas" w:eastAsia="Consolas" w:hAnsi="Consolas"/>
                <w:sz w:val="18"/>
              </w:rPr>
              <w:br/>
              <w:t>plt.title('Distribution of Vehicle Age')</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6AB5ACA9" w14:textId="05A71194" w:rsidR="005B0391" w:rsidRDefault="00501629">
            <w:r w:rsidRPr="00501629">
              <w:rPr>
                <w:sz w:val="21"/>
              </w:rPr>
              <w:t xml:space="preserve">To create a histogram of the </w:t>
            </w:r>
            <w:proofErr w:type="spellStart"/>
            <w:r w:rsidRPr="00501629">
              <w:rPr>
                <w:sz w:val="21"/>
              </w:rPr>
              <w:t>vehicle_age</w:t>
            </w:r>
            <w:proofErr w:type="spellEnd"/>
            <w:r w:rsidRPr="00501629">
              <w:rPr>
                <w:sz w:val="21"/>
              </w:rPr>
              <w:t xml:space="preserve"> variable; we will be using the </w:t>
            </w:r>
            <w:proofErr w:type="spellStart"/>
            <w:r w:rsidRPr="00501629">
              <w:rPr>
                <w:sz w:val="21"/>
              </w:rPr>
              <w:t>plt.hist</w:t>
            </w:r>
            <w:proofErr w:type="spellEnd"/>
            <w:r w:rsidRPr="00501629">
              <w:rPr>
                <w:sz w:val="21"/>
              </w:rPr>
              <w:t>() method. The `bins` argument will define how to group the numerical values into intervals, and the labeling functions will identify what the axes and the title of the histogram are so it will be easy to interpret the distribution.</w:t>
            </w:r>
          </w:p>
        </w:tc>
      </w:tr>
      <w:tr w:rsidR="005B0391" w14:paraId="4709346D" w14:textId="77777777">
        <w:trPr>
          <w:jc w:val="center"/>
        </w:trPr>
        <w:tc>
          <w:tcPr>
            <w:tcW w:w="4320" w:type="dxa"/>
            <w:tcMar>
              <w:top w:w="80" w:type="dxa"/>
              <w:left w:w="100" w:type="dxa"/>
              <w:bottom w:w="80" w:type="dxa"/>
              <w:right w:w="100" w:type="dxa"/>
            </w:tcMar>
            <w:vAlign w:val="center"/>
          </w:tcPr>
          <w:p w14:paraId="652A3071" w14:textId="77777777" w:rsidR="005B0391" w:rsidRDefault="00000000">
            <w:r>
              <w:rPr>
                <w:rFonts w:ascii="Consolas" w:eastAsia="Consolas" w:hAnsi="Consolas"/>
                <w:sz w:val="18"/>
              </w:rPr>
              <w:lastRenderedPageBreak/>
              <w:t>plt.figure(figsize=(12, 6))</w:t>
            </w:r>
            <w:r>
              <w:rPr>
                <w:rFonts w:ascii="Consolas" w:eastAsia="Consolas" w:hAnsi="Consolas"/>
                <w:sz w:val="18"/>
              </w:rPr>
              <w:br/>
              <w:t>nhts_subset.boxplot(column='vehicle_age', by='vehicle_type', grid=False)</w:t>
            </w:r>
            <w:r>
              <w:rPr>
                <w:rFonts w:ascii="Consolas" w:eastAsia="Consolas" w:hAnsi="Consolas"/>
                <w:sz w:val="18"/>
              </w:rPr>
              <w:br/>
              <w:t>plt.xlabel('Vehicle Type')</w:t>
            </w:r>
            <w:r>
              <w:rPr>
                <w:rFonts w:ascii="Consolas" w:eastAsia="Consolas" w:hAnsi="Consolas"/>
                <w:sz w:val="18"/>
              </w:rPr>
              <w:br/>
              <w:t>plt.ylabel('Vehicle Age (years)')</w:t>
            </w:r>
            <w:r>
              <w:rPr>
                <w:rFonts w:ascii="Consolas" w:eastAsia="Consolas" w:hAnsi="Consolas"/>
                <w:sz w:val="18"/>
              </w:rPr>
              <w:br/>
              <w:t>plt.title('Vehicle Age by Vehicle Type')</w:t>
            </w:r>
            <w:r>
              <w:rPr>
                <w:rFonts w:ascii="Consolas" w:eastAsia="Consolas" w:hAnsi="Consolas"/>
                <w:sz w:val="18"/>
              </w:rPr>
              <w:br/>
              <w:t>plt.suptitle('')</w:t>
            </w:r>
            <w:r>
              <w:rPr>
                <w:rFonts w:ascii="Consolas" w:eastAsia="Consolas" w:hAnsi="Consolas"/>
                <w:sz w:val="18"/>
              </w:rPr>
              <w:br/>
              <w:t>plt.xticks(rotation=45)</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1E914B79" w14:textId="68289C8E" w:rsidR="005B0391" w:rsidRDefault="003B1E7C">
            <w:r w:rsidRPr="003B1E7C">
              <w:rPr>
                <w:sz w:val="21"/>
              </w:rPr>
              <w:t xml:space="preserve">The </w:t>
            </w:r>
            <w:proofErr w:type="spellStart"/>
            <w:r w:rsidRPr="003B1E7C">
              <w:rPr>
                <w:sz w:val="21"/>
              </w:rPr>
              <w:t>vehicle_age</w:t>
            </w:r>
            <w:proofErr w:type="spellEnd"/>
            <w:r w:rsidRPr="003B1E7C">
              <w:rPr>
                <w:sz w:val="21"/>
              </w:rPr>
              <w:t xml:space="preserve"> grouped by </w:t>
            </w:r>
            <w:proofErr w:type="spellStart"/>
            <w:r w:rsidRPr="003B1E7C">
              <w:rPr>
                <w:sz w:val="21"/>
              </w:rPr>
              <w:t>vehicle_type</w:t>
            </w:r>
            <w:proofErr w:type="spellEnd"/>
            <w:r w:rsidRPr="003B1E7C">
              <w:rPr>
                <w:sz w:val="21"/>
              </w:rPr>
              <w:t xml:space="preserve"> are </w:t>
            </w:r>
            <w:proofErr w:type="spellStart"/>
            <w:r w:rsidRPr="003B1E7C">
              <w:rPr>
                <w:sz w:val="21"/>
              </w:rPr>
              <w:t>analysed</w:t>
            </w:r>
            <w:proofErr w:type="spellEnd"/>
            <w:r w:rsidRPr="003B1E7C">
              <w:rPr>
                <w:sz w:val="21"/>
              </w:rPr>
              <w:t xml:space="preserve"> using the boxplot() function enabling visual comparability of median, spread, and outlier value between grouping. The </w:t>
            </w:r>
            <w:proofErr w:type="spellStart"/>
            <w:r w:rsidRPr="003B1E7C">
              <w:rPr>
                <w:sz w:val="21"/>
              </w:rPr>
              <w:t>suptitle</w:t>
            </w:r>
            <w:proofErr w:type="spellEnd"/>
            <w:r w:rsidRPr="003B1E7C">
              <w:rPr>
                <w:sz w:val="21"/>
              </w:rPr>
              <w:t>() function was used to remove the default group title for your plot. All other formatting functions were used strictly for aesthetic purposes to improve the overall quality of the resulting plot.</w:t>
            </w:r>
          </w:p>
        </w:tc>
      </w:tr>
      <w:tr w:rsidR="005B0391" w14:paraId="5D182059" w14:textId="77777777">
        <w:trPr>
          <w:jc w:val="center"/>
        </w:trPr>
        <w:tc>
          <w:tcPr>
            <w:tcW w:w="4320" w:type="dxa"/>
            <w:tcMar>
              <w:top w:w="80" w:type="dxa"/>
              <w:left w:w="100" w:type="dxa"/>
              <w:bottom w:w="80" w:type="dxa"/>
              <w:right w:w="100" w:type="dxa"/>
            </w:tcMar>
            <w:vAlign w:val="center"/>
          </w:tcPr>
          <w:p w14:paraId="472D20C6" w14:textId="77777777" w:rsidR="005B0391" w:rsidRDefault="00000000">
            <w:r>
              <w:rPr>
                <w:rFonts w:ascii="Consolas" w:eastAsia="Consolas" w:hAnsi="Consolas"/>
                <w:sz w:val="18"/>
              </w:rPr>
              <w:t>plt.figure(figsize=(12, 6))</w:t>
            </w:r>
            <w:r>
              <w:rPr>
                <w:rFonts w:ascii="Consolas" w:eastAsia="Consolas" w:hAnsi="Consolas"/>
                <w:sz w:val="18"/>
              </w:rPr>
              <w:br/>
              <w:t>plt.plot(trajectory_data['Time'], trajectory_data['leader_speed(m/s)'], label='Leader Speed', linewidth=2)</w:t>
            </w:r>
            <w:r>
              <w:rPr>
                <w:rFonts w:ascii="Consolas" w:eastAsia="Consolas" w:hAnsi="Consolas"/>
                <w:sz w:val="18"/>
              </w:rPr>
              <w:br/>
              <w:t>plt.plot(trajectory_data['Time'], trajectory_data['follower_speed(m/s)'], label='Follower Speed', linewidth=2)</w:t>
            </w:r>
            <w:r>
              <w:rPr>
                <w:rFonts w:ascii="Consolas" w:eastAsia="Consolas" w:hAnsi="Consolas"/>
                <w:sz w:val="18"/>
              </w:rPr>
              <w:br/>
              <w:t>plt.xlabel('Time (s)')</w:t>
            </w:r>
            <w:r>
              <w:rPr>
                <w:rFonts w:ascii="Consolas" w:eastAsia="Consolas" w:hAnsi="Consolas"/>
                <w:sz w:val="18"/>
              </w:rPr>
              <w:br/>
              <w:t>plt.ylabel('Speed (m/s)')</w:t>
            </w:r>
            <w:r>
              <w:rPr>
                <w:rFonts w:ascii="Consolas" w:eastAsia="Consolas" w:hAnsi="Consolas"/>
                <w:sz w:val="18"/>
              </w:rPr>
              <w:br/>
              <w:t>plt.title('Leader and Follower Speed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294F2A57" w14:textId="58DA695B" w:rsidR="005B0391" w:rsidRDefault="00F655AF">
            <w:r w:rsidRPr="00F655AF">
              <w:rPr>
                <w:sz w:val="21"/>
              </w:rPr>
              <w:t xml:space="preserve">In this example, we will be using the </w:t>
            </w:r>
            <w:proofErr w:type="spellStart"/>
            <w:r w:rsidRPr="00F655AF">
              <w:rPr>
                <w:sz w:val="21"/>
              </w:rPr>
              <w:t>plt.plot</w:t>
            </w:r>
            <w:proofErr w:type="spellEnd"/>
            <w:r w:rsidRPr="00F655AF">
              <w:rPr>
                <w:sz w:val="21"/>
              </w:rPr>
              <w:t>() function again to plot the speed of the driver and follower on the same graph. The additions of the legend() and grid() functions aid in quickly comparing the two vehicles over time and to assist in supporting the time-series discussion in this report.</w:t>
            </w:r>
          </w:p>
        </w:tc>
      </w:tr>
      <w:tr w:rsidR="005B0391" w14:paraId="5997B90A" w14:textId="77777777">
        <w:trPr>
          <w:jc w:val="center"/>
        </w:trPr>
        <w:tc>
          <w:tcPr>
            <w:tcW w:w="4320" w:type="dxa"/>
            <w:tcMar>
              <w:top w:w="80" w:type="dxa"/>
              <w:left w:w="100" w:type="dxa"/>
              <w:bottom w:w="80" w:type="dxa"/>
              <w:right w:w="100" w:type="dxa"/>
            </w:tcMar>
            <w:vAlign w:val="center"/>
          </w:tcPr>
          <w:p w14:paraId="019DE0E2" w14:textId="77777777" w:rsidR="005B0391" w:rsidRDefault="00000000">
            <w:r>
              <w:rPr>
                <w:rFonts w:ascii="Consolas" w:eastAsia="Consolas" w:hAnsi="Consolas"/>
                <w:sz w:val="18"/>
              </w:rPr>
              <w:t>plt.figure(figsize=(12, 6))</w:t>
            </w:r>
            <w:r>
              <w:rPr>
                <w:rFonts w:ascii="Consolas" w:eastAsia="Consolas" w:hAnsi="Consolas"/>
                <w:sz w:val="18"/>
              </w:rPr>
              <w:br/>
              <w:t>plt.plot(trajectory_data['Time'], trajectory_data['spacing'], label='Spacing', linewidth=2)</w:t>
            </w:r>
            <w:r>
              <w:rPr>
                <w:rFonts w:ascii="Consolas" w:eastAsia="Consolas" w:hAnsi="Consolas"/>
                <w:sz w:val="18"/>
              </w:rPr>
              <w:br/>
              <w:t>plt.xlabel('Time (s)')</w:t>
            </w:r>
            <w:r>
              <w:rPr>
                <w:rFonts w:ascii="Consolas" w:eastAsia="Consolas" w:hAnsi="Consolas"/>
                <w:sz w:val="18"/>
              </w:rPr>
              <w:br/>
              <w:t>plt.ylabel('Spacing (m)')</w:t>
            </w:r>
            <w:r>
              <w:rPr>
                <w:rFonts w:ascii="Consolas" w:eastAsia="Consolas" w:hAnsi="Consolas"/>
                <w:sz w:val="18"/>
              </w:rPr>
              <w:br/>
              <w:t>plt.title('Vehicle Spacing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20C8FCD2" w14:textId="19319397" w:rsidR="005B0391" w:rsidRDefault="00BB558C">
            <w:r w:rsidRPr="00BB558C">
              <w:rPr>
                <w:sz w:val="21"/>
              </w:rPr>
              <w:t xml:space="preserve">The plot that is created with </w:t>
            </w:r>
            <w:proofErr w:type="spellStart"/>
            <w:r w:rsidRPr="00BB558C">
              <w:rPr>
                <w:sz w:val="21"/>
              </w:rPr>
              <w:t>plt</w:t>
            </w:r>
            <w:proofErr w:type="spellEnd"/>
            <w:r w:rsidRPr="00BB558C">
              <w:rPr>
                <w:sz w:val="21"/>
              </w:rPr>
              <w:t xml:space="preserve"> is used to depict the spacing between both vehicles using the spacing variable; thereby demonstrating how the distance between them changes from the beginning of the observation period to the end (i.e., over time) on this chart (spatial distribution of vehicle spacing).</w:t>
            </w:r>
          </w:p>
        </w:tc>
      </w:tr>
      <w:tr w:rsidR="005B0391" w14:paraId="1B8C3408" w14:textId="77777777">
        <w:trPr>
          <w:jc w:val="center"/>
        </w:trPr>
        <w:tc>
          <w:tcPr>
            <w:tcW w:w="4320" w:type="dxa"/>
            <w:tcMar>
              <w:top w:w="80" w:type="dxa"/>
              <w:left w:w="100" w:type="dxa"/>
              <w:bottom w:w="80" w:type="dxa"/>
              <w:right w:w="100" w:type="dxa"/>
            </w:tcMar>
            <w:vAlign w:val="center"/>
          </w:tcPr>
          <w:p w14:paraId="2CA2952E" w14:textId="77777777" w:rsidR="005B0391" w:rsidRDefault="00000000">
            <w:r>
              <w:rPr>
                <w:rFonts w:ascii="Consolas" w:eastAsia="Consolas" w:hAnsi="Consolas"/>
                <w:sz w:val="18"/>
              </w:rPr>
              <w:t>def idm_acceleration(v, s, delta_v, v0, s0, T, a, b, delta):</w:t>
            </w:r>
            <w:r>
              <w:rPr>
                <w:rFonts w:ascii="Consolas" w:eastAsia="Consolas" w:hAnsi="Consolas"/>
                <w:sz w:val="18"/>
              </w:rPr>
              <w:br/>
              <w:t xml:space="preserve">    s_star = s0 + v * T + (v * delta_v) / (2 * np.sqrt(a * b))</w:t>
            </w:r>
            <w:r>
              <w:rPr>
                <w:rFonts w:ascii="Consolas" w:eastAsia="Consolas" w:hAnsi="Consolas"/>
                <w:sz w:val="18"/>
              </w:rPr>
              <w:br/>
              <w:t xml:space="preserve">    s_star = max(s_star, s0)</w:t>
            </w:r>
            <w:r>
              <w:rPr>
                <w:rFonts w:ascii="Consolas" w:eastAsia="Consolas" w:hAnsi="Consolas"/>
                <w:sz w:val="18"/>
              </w:rPr>
              <w:br/>
              <w:t xml:space="preserve">    acceleration = a * (1 - (v / v0) ** delta - (s_star / s) ** 2)</w:t>
            </w:r>
            <w:r>
              <w:rPr>
                <w:rFonts w:ascii="Consolas" w:eastAsia="Consolas" w:hAnsi="Consolas"/>
                <w:sz w:val="18"/>
              </w:rPr>
              <w:br/>
              <w:t xml:space="preserve">    return acceleration</w:t>
            </w:r>
          </w:p>
        </w:tc>
        <w:tc>
          <w:tcPr>
            <w:tcW w:w="5472" w:type="dxa"/>
            <w:tcMar>
              <w:top w:w="80" w:type="dxa"/>
              <w:left w:w="100" w:type="dxa"/>
              <w:bottom w:w="80" w:type="dxa"/>
              <w:right w:w="100" w:type="dxa"/>
            </w:tcMar>
            <w:vAlign w:val="center"/>
          </w:tcPr>
          <w:p w14:paraId="7441CE17" w14:textId="7296C7A3" w:rsidR="005B0391" w:rsidRDefault="00920A9D">
            <w:r w:rsidRPr="00920A9D">
              <w:rPr>
                <w:sz w:val="21"/>
              </w:rPr>
              <w:t xml:space="preserve">This is a section where we will define a unique Python function with the name </w:t>
            </w:r>
            <w:proofErr w:type="spellStart"/>
            <w:r w:rsidRPr="00920A9D">
              <w:rPr>
                <w:sz w:val="21"/>
              </w:rPr>
              <w:t>idm_acceleration</w:t>
            </w:r>
            <w:proofErr w:type="spellEnd"/>
            <w:r w:rsidRPr="00920A9D">
              <w:rPr>
                <w:sz w:val="21"/>
              </w:rPr>
              <w:t xml:space="preserve">() used for calculating Intelligent Driver Model (IDM) acceleration. The first operator inside the function, </w:t>
            </w:r>
            <w:proofErr w:type="spellStart"/>
            <w:r w:rsidRPr="00920A9D">
              <w:rPr>
                <w:sz w:val="21"/>
              </w:rPr>
              <w:t>np.sqrt</w:t>
            </w:r>
            <w:proofErr w:type="spellEnd"/>
            <w:r w:rsidRPr="00920A9D">
              <w:rPr>
                <w:sz w:val="21"/>
              </w:rPr>
              <w:t>(), finds the square root value for use in IDM calculations; max() sets a lower limit on how far apart two vehicles should be from each other according to their desired distance, and finally, return will send an acceleration value to the simulation program.</w:t>
            </w:r>
          </w:p>
        </w:tc>
      </w:tr>
      <w:tr w:rsidR="005B0391" w14:paraId="610FF0B9" w14:textId="77777777">
        <w:trPr>
          <w:jc w:val="center"/>
        </w:trPr>
        <w:tc>
          <w:tcPr>
            <w:tcW w:w="4320" w:type="dxa"/>
            <w:tcMar>
              <w:top w:w="80" w:type="dxa"/>
              <w:left w:w="100" w:type="dxa"/>
              <w:bottom w:w="80" w:type="dxa"/>
              <w:right w:w="100" w:type="dxa"/>
            </w:tcMar>
            <w:vAlign w:val="center"/>
          </w:tcPr>
          <w:p w14:paraId="6CB4CB21" w14:textId="77777777" w:rsidR="005B0391" w:rsidRDefault="00000000">
            <w:r>
              <w:rPr>
                <w:rFonts w:ascii="Consolas" w:eastAsia="Consolas" w:hAnsi="Consolas"/>
                <w:sz w:val="18"/>
              </w:rPr>
              <w:t>time_data = trajectory_data['Time'].values</w:t>
            </w:r>
            <w:r>
              <w:rPr>
                <w:rFonts w:ascii="Consolas" w:eastAsia="Consolas" w:hAnsi="Consolas"/>
                <w:sz w:val="18"/>
              </w:rPr>
              <w:br/>
              <w:t>leader_position = trajectory_data['leader_position(m)'].values</w:t>
            </w:r>
            <w:r>
              <w:rPr>
                <w:rFonts w:ascii="Consolas" w:eastAsia="Consolas" w:hAnsi="Consolas"/>
                <w:sz w:val="18"/>
              </w:rPr>
              <w:br/>
              <w:t>leader_speed = trajectory_data['leader_speed(m/s)'].values</w:t>
            </w:r>
            <w:r>
              <w:rPr>
                <w:rFonts w:ascii="Consolas" w:eastAsia="Consolas" w:hAnsi="Consolas"/>
                <w:sz w:val="18"/>
              </w:rPr>
              <w:br/>
              <w:t>real_follower_position = trajectory_data['follower_position(m)'].values</w:t>
            </w:r>
            <w:r>
              <w:rPr>
                <w:rFonts w:ascii="Consolas" w:eastAsia="Consolas" w:hAnsi="Consolas"/>
                <w:sz w:val="18"/>
              </w:rPr>
              <w:br/>
              <w:t xml:space="preserve">real_follower_speed = </w:t>
            </w:r>
            <w:r>
              <w:rPr>
                <w:rFonts w:ascii="Consolas" w:eastAsia="Consolas" w:hAnsi="Consolas"/>
                <w:sz w:val="18"/>
              </w:rPr>
              <w:lastRenderedPageBreak/>
              <w:t>trajectory_data['follower_speed(m/s)'].values</w:t>
            </w:r>
            <w:r>
              <w:rPr>
                <w:rFonts w:ascii="Consolas" w:eastAsia="Consolas" w:hAnsi="Consolas"/>
                <w:sz w:val="18"/>
              </w:rPr>
              <w:br/>
              <w:t>real_follower_acc = trajectory_data['follower_acc(m/s^2)'].values</w:t>
            </w:r>
            <w:r>
              <w:rPr>
                <w:rFonts w:ascii="Consolas" w:eastAsia="Consolas" w:hAnsi="Consolas"/>
                <w:sz w:val="18"/>
              </w:rPr>
              <w:br/>
            </w:r>
            <w:r>
              <w:rPr>
                <w:rFonts w:ascii="Consolas" w:eastAsia="Consolas" w:hAnsi="Consolas"/>
                <w:sz w:val="18"/>
              </w:rPr>
              <w:br/>
              <w:t>dt = 0.1</w:t>
            </w:r>
            <w:r>
              <w:rPr>
                <w:rFonts w:ascii="Consolas" w:eastAsia="Consolas" w:hAnsi="Consolas"/>
                <w:sz w:val="18"/>
              </w:rPr>
              <w:br/>
              <w:t>v0 = 30</w:t>
            </w:r>
            <w:r>
              <w:rPr>
                <w:rFonts w:ascii="Consolas" w:eastAsia="Consolas" w:hAnsi="Consolas"/>
                <w:sz w:val="18"/>
              </w:rPr>
              <w:br/>
              <w:t>s0 = 2</w:t>
            </w:r>
            <w:r>
              <w:rPr>
                <w:rFonts w:ascii="Consolas" w:eastAsia="Consolas" w:hAnsi="Consolas"/>
                <w:sz w:val="18"/>
              </w:rPr>
              <w:br/>
              <w:t>T = 1.5</w:t>
            </w:r>
            <w:r>
              <w:rPr>
                <w:rFonts w:ascii="Consolas" w:eastAsia="Consolas" w:hAnsi="Consolas"/>
                <w:sz w:val="18"/>
              </w:rPr>
              <w:br/>
              <w:t>a = 1.0</w:t>
            </w:r>
            <w:r>
              <w:rPr>
                <w:rFonts w:ascii="Consolas" w:eastAsia="Consolas" w:hAnsi="Consolas"/>
                <w:sz w:val="18"/>
              </w:rPr>
              <w:br/>
              <w:t>b = 1.5</w:t>
            </w:r>
            <w:r>
              <w:rPr>
                <w:rFonts w:ascii="Consolas" w:eastAsia="Consolas" w:hAnsi="Consolas"/>
                <w:sz w:val="18"/>
              </w:rPr>
              <w:br/>
              <w:t>delta = 4</w:t>
            </w:r>
            <w:r>
              <w:rPr>
                <w:rFonts w:ascii="Consolas" w:eastAsia="Consolas" w:hAnsi="Consolas"/>
                <w:sz w:val="18"/>
              </w:rPr>
              <w:br/>
            </w:r>
            <w:r>
              <w:rPr>
                <w:rFonts w:ascii="Consolas" w:eastAsia="Consolas" w:hAnsi="Consolas"/>
                <w:sz w:val="18"/>
              </w:rPr>
              <w:br/>
              <w:t>n_steps = len(time_data)</w:t>
            </w:r>
            <w:r>
              <w:rPr>
                <w:rFonts w:ascii="Consolas" w:eastAsia="Consolas" w:hAnsi="Consolas"/>
                <w:sz w:val="18"/>
              </w:rPr>
              <w:br/>
              <w:t>sim_position = np.zeros(n_steps)</w:t>
            </w:r>
            <w:r>
              <w:rPr>
                <w:rFonts w:ascii="Consolas" w:eastAsia="Consolas" w:hAnsi="Consolas"/>
                <w:sz w:val="18"/>
              </w:rPr>
              <w:br/>
              <w:t>sim_speed = np.zeros(n_steps)</w:t>
            </w:r>
            <w:r>
              <w:rPr>
                <w:rFonts w:ascii="Consolas" w:eastAsia="Consolas" w:hAnsi="Consolas"/>
                <w:sz w:val="18"/>
              </w:rPr>
              <w:br/>
              <w:t>sim_acc = np.zeros(n_steps)</w:t>
            </w:r>
            <w:r>
              <w:rPr>
                <w:rFonts w:ascii="Consolas" w:eastAsia="Consolas" w:hAnsi="Consolas"/>
                <w:sz w:val="18"/>
              </w:rPr>
              <w:br/>
            </w:r>
            <w:r>
              <w:rPr>
                <w:rFonts w:ascii="Consolas" w:eastAsia="Consolas" w:hAnsi="Consolas"/>
                <w:sz w:val="18"/>
              </w:rPr>
              <w:br/>
              <w:t>sim_position[0] = real_follower_position[0]</w:t>
            </w:r>
            <w:r>
              <w:rPr>
                <w:rFonts w:ascii="Consolas" w:eastAsia="Consolas" w:hAnsi="Consolas"/>
                <w:sz w:val="18"/>
              </w:rPr>
              <w:br/>
              <w:t>sim_speed[0] = real_follower_speed[0]</w:t>
            </w:r>
          </w:p>
        </w:tc>
        <w:tc>
          <w:tcPr>
            <w:tcW w:w="5472" w:type="dxa"/>
            <w:tcMar>
              <w:top w:w="80" w:type="dxa"/>
              <w:left w:w="100" w:type="dxa"/>
              <w:bottom w:w="80" w:type="dxa"/>
              <w:right w:w="100" w:type="dxa"/>
            </w:tcMar>
            <w:vAlign w:val="center"/>
          </w:tcPr>
          <w:p w14:paraId="6EE1A1FA" w14:textId="74EC2F12" w:rsidR="005B0391" w:rsidRDefault="00EF614A">
            <w:r w:rsidRPr="00EF614A">
              <w:rPr>
                <w:sz w:val="21"/>
              </w:rPr>
              <w:lastRenderedPageBreak/>
              <w:t xml:space="preserve">The attribute values transforms the columns you selected from your </w:t>
            </w:r>
            <w:proofErr w:type="spellStart"/>
            <w:r w:rsidRPr="00EF614A">
              <w:rPr>
                <w:sz w:val="21"/>
              </w:rPr>
              <w:t>dataframe</w:t>
            </w:r>
            <w:proofErr w:type="spellEnd"/>
            <w:r w:rsidRPr="00EF614A">
              <w:rPr>
                <w:sz w:val="21"/>
              </w:rPr>
              <w:t xml:space="preserve"> into arrays which are easier to utilize during the simulation loop. The </w:t>
            </w:r>
            <w:proofErr w:type="spellStart"/>
            <w:r w:rsidRPr="00EF614A">
              <w:rPr>
                <w:sz w:val="21"/>
              </w:rPr>
              <w:t>len</w:t>
            </w:r>
            <w:proofErr w:type="spellEnd"/>
            <w:r w:rsidRPr="00EF614A">
              <w:rPr>
                <w:sz w:val="21"/>
              </w:rPr>
              <w:t xml:space="preserve">() function is used to determine the number of time steps; as a result the </w:t>
            </w:r>
            <w:proofErr w:type="spellStart"/>
            <w:r w:rsidRPr="00EF614A">
              <w:rPr>
                <w:sz w:val="21"/>
              </w:rPr>
              <w:t>np.zeros</w:t>
            </w:r>
            <w:proofErr w:type="spellEnd"/>
            <w:r w:rsidRPr="00EF614A">
              <w:rPr>
                <w:sz w:val="21"/>
              </w:rPr>
              <w:t>() function produces a blank array for each of the three types of resulting values (position, speed, and acceleration) generated from the simulation loop.</w:t>
            </w:r>
          </w:p>
        </w:tc>
      </w:tr>
      <w:tr w:rsidR="005B0391" w14:paraId="783C50AF" w14:textId="77777777">
        <w:trPr>
          <w:jc w:val="center"/>
        </w:trPr>
        <w:tc>
          <w:tcPr>
            <w:tcW w:w="4320" w:type="dxa"/>
            <w:tcMar>
              <w:top w:w="80" w:type="dxa"/>
              <w:left w:w="100" w:type="dxa"/>
              <w:bottom w:w="80" w:type="dxa"/>
              <w:right w:w="100" w:type="dxa"/>
            </w:tcMar>
            <w:vAlign w:val="center"/>
          </w:tcPr>
          <w:p w14:paraId="3B92E19E" w14:textId="77777777" w:rsidR="005B0391" w:rsidRDefault="00000000">
            <w:r>
              <w:rPr>
                <w:rFonts w:ascii="Consolas" w:eastAsia="Consolas" w:hAnsi="Consolas"/>
                <w:sz w:val="18"/>
              </w:rPr>
              <w:t>for i in range(n_steps - 1):</w:t>
            </w:r>
            <w:r>
              <w:rPr>
                <w:rFonts w:ascii="Consolas" w:eastAsia="Consolas" w:hAnsi="Consolas"/>
                <w:sz w:val="18"/>
              </w:rPr>
              <w:br/>
              <w:t xml:space="preserve">    gap = max(leader_position[i] - sim_position[i], 0.1)</w:t>
            </w:r>
            <w:r>
              <w:rPr>
                <w:rFonts w:ascii="Consolas" w:eastAsia="Consolas" w:hAnsi="Consolas"/>
                <w:sz w:val="18"/>
              </w:rPr>
              <w:br/>
              <w:t xml:space="preserve">    delta_v = sim_speed[i] - leader_speed[i]</w:t>
            </w:r>
            <w:r>
              <w:rPr>
                <w:rFonts w:ascii="Consolas" w:eastAsia="Consolas" w:hAnsi="Consolas"/>
                <w:sz w:val="18"/>
              </w:rPr>
              <w:br/>
            </w:r>
            <w:r>
              <w:rPr>
                <w:rFonts w:ascii="Consolas" w:eastAsia="Consolas" w:hAnsi="Consolas"/>
                <w:sz w:val="18"/>
              </w:rPr>
              <w:br/>
              <w:t xml:space="preserve">    sim_acc[i] = idm_acceleration(sim_speed[i], gap, delta_v, v0, s0, T, a, b, delta)</w:t>
            </w:r>
            <w:r>
              <w:rPr>
                <w:rFonts w:ascii="Consolas" w:eastAsia="Consolas" w:hAnsi="Consolas"/>
                <w:sz w:val="18"/>
              </w:rPr>
              <w:br/>
            </w:r>
            <w:r>
              <w:rPr>
                <w:rFonts w:ascii="Consolas" w:eastAsia="Consolas" w:hAnsi="Consolas"/>
                <w:sz w:val="18"/>
              </w:rPr>
              <w:br/>
              <w:t xml:space="preserve">    sim_speed[i + 1] = max(sim_speed[i] + sim_acc[i] * dt, 0)</w:t>
            </w:r>
            <w:r>
              <w:rPr>
                <w:rFonts w:ascii="Consolas" w:eastAsia="Consolas" w:hAnsi="Consolas"/>
                <w:sz w:val="18"/>
              </w:rPr>
              <w:br/>
              <w:t xml:space="preserve">    sim_position[i + 1] = sim_position[i] + sim_speed[i] * dt</w:t>
            </w:r>
            <w:r>
              <w:rPr>
                <w:rFonts w:ascii="Consolas" w:eastAsia="Consolas" w:hAnsi="Consolas"/>
                <w:sz w:val="18"/>
              </w:rPr>
              <w:br/>
            </w:r>
            <w:r>
              <w:rPr>
                <w:rFonts w:ascii="Consolas" w:eastAsia="Consolas" w:hAnsi="Consolas"/>
                <w:sz w:val="18"/>
              </w:rPr>
              <w:br/>
              <w:t>print("Simulation complete.")</w:t>
            </w:r>
          </w:p>
        </w:tc>
        <w:tc>
          <w:tcPr>
            <w:tcW w:w="5472" w:type="dxa"/>
            <w:tcMar>
              <w:top w:w="80" w:type="dxa"/>
              <w:left w:w="100" w:type="dxa"/>
              <w:bottom w:w="80" w:type="dxa"/>
              <w:right w:w="100" w:type="dxa"/>
            </w:tcMar>
            <w:vAlign w:val="center"/>
          </w:tcPr>
          <w:p w14:paraId="0CE64045" w14:textId="0D46E279" w:rsidR="005B0391" w:rsidRDefault="003E1EA1">
            <w:r w:rsidRPr="003E1EA1">
              <w:rPr>
                <w:sz w:val="21"/>
              </w:rPr>
              <w:t xml:space="preserve">With the loop using the range() method to loop through the simulation one timestep at a time, the gap and updated speed will have no chance of being unrealistically small or negative because it is limited by the use of max() function. As each time step occurs, the </w:t>
            </w:r>
            <w:proofErr w:type="spellStart"/>
            <w:r w:rsidRPr="003E1EA1">
              <w:rPr>
                <w:sz w:val="21"/>
              </w:rPr>
              <w:t>idm_acceleration</w:t>
            </w:r>
            <w:proofErr w:type="spellEnd"/>
            <w:r w:rsidRPr="003E1EA1">
              <w:rPr>
                <w:sz w:val="21"/>
              </w:rPr>
              <w:t>() function calculates the simulated follower acceleration.</w:t>
            </w:r>
            <w:r w:rsidR="00000000">
              <w:rPr>
                <w:sz w:val="21"/>
              </w:rPr>
              <w:t>.</w:t>
            </w:r>
          </w:p>
        </w:tc>
      </w:tr>
      <w:tr w:rsidR="005B0391" w14:paraId="4C99F8F1" w14:textId="77777777">
        <w:trPr>
          <w:jc w:val="center"/>
        </w:trPr>
        <w:tc>
          <w:tcPr>
            <w:tcW w:w="4320" w:type="dxa"/>
            <w:tcMar>
              <w:top w:w="80" w:type="dxa"/>
              <w:left w:w="100" w:type="dxa"/>
              <w:bottom w:w="80" w:type="dxa"/>
              <w:right w:w="100" w:type="dxa"/>
            </w:tcMar>
            <w:vAlign w:val="center"/>
          </w:tcPr>
          <w:p w14:paraId="3CF03D90" w14:textId="77777777" w:rsidR="005B0391" w:rsidRDefault="00000000">
            <w:r>
              <w:rPr>
                <w:rFonts w:ascii="Consolas" w:eastAsia="Consolas" w:hAnsi="Consolas"/>
                <w:sz w:val="18"/>
              </w:rPr>
              <w:t>plt.figure(figsize=(12, 6))</w:t>
            </w:r>
            <w:r>
              <w:rPr>
                <w:rFonts w:ascii="Consolas" w:eastAsia="Consolas" w:hAnsi="Consolas"/>
                <w:sz w:val="18"/>
              </w:rPr>
              <w:br/>
              <w:t>plt.plot(time_data, leader_position, label='Leader Position', linewidth=2)</w:t>
            </w:r>
            <w:r>
              <w:rPr>
                <w:rFonts w:ascii="Consolas" w:eastAsia="Consolas" w:hAnsi="Consolas"/>
                <w:sz w:val="18"/>
              </w:rPr>
              <w:br/>
              <w:t>plt.plot(time_data, real_follower_position, label='Real Follower Position', linewidth=2)</w:t>
            </w:r>
            <w:r>
              <w:rPr>
                <w:rFonts w:ascii="Consolas" w:eastAsia="Consolas" w:hAnsi="Consolas"/>
                <w:sz w:val="18"/>
              </w:rPr>
              <w:br/>
              <w:t>plt.plot(time_data, sim_position, label='Simulated Follower Position', linewidth=2)</w:t>
            </w:r>
            <w:r>
              <w:rPr>
                <w:rFonts w:ascii="Consolas" w:eastAsia="Consolas" w:hAnsi="Consolas"/>
                <w:sz w:val="18"/>
              </w:rPr>
              <w:br/>
              <w:t>plt.xlabel('Time (s)')</w:t>
            </w:r>
            <w:r>
              <w:rPr>
                <w:rFonts w:ascii="Consolas" w:eastAsia="Consolas" w:hAnsi="Consolas"/>
                <w:sz w:val="18"/>
              </w:rPr>
              <w:br/>
              <w:t>plt.ylabel('Position (m)')</w:t>
            </w:r>
            <w:r>
              <w:rPr>
                <w:rFonts w:ascii="Consolas" w:eastAsia="Consolas" w:hAnsi="Consolas"/>
                <w:sz w:val="18"/>
              </w:rPr>
              <w:br/>
              <w:t>plt.title('Real and Simulated Vehicle Position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67769E0B" w14:textId="02B4B563" w:rsidR="005B0391" w:rsidRDefault="00F42AD3">
            <w:r w:rsidRPr="00F42AD3">
              <w:rPr>
                <w:sz w:val="21"/>
              </w:rPr>
              <w:t>Measured vehicle locations are compared to simulated follower position from the IDM model. The three lines that have been plotted are meant to show the relationship between how the followers followed the leader versus how the simulators followed each other.</w:t>
            </w:r>
          </w:p>
        </w:tc>
      </w:tr>
      <w:tr w:rsidR="005B0391" w14:paraId="5123CC7C" w14:textId="77777777">
        <w:trPr>
          <w:jc w:val="center"/>
        </w:trPr>
        <w:tc>
          <w:tcPr>
            <w:tcW w:w="4320" w:type="dxa"/>
            <w:tcMar>
              <w:top w:w="80" w:type="dxa"/>
              <w:left w:w="100" w:type="dxa"/>
              <w:bottom w:w="80" w:type="dxa"/>
              <w:right w:w="100" w:type="dxa"/>
            </w:tcMar>
            <w:vAlign w:val="center"/>
          </w:tcPr>
          <w:p w14:paraId="49F01370" w14:textId="77777777" w:rsidR="005B0391" w:rsidRDefault="00000000">
            <w:r>
              <w:rPr>
                <w:rFonts w:ascii="Consolas" w:eastAsia="Consolas" w:hAnsi="Consolas"/>
                <w:sz w:val="18"/>
              </w:rPr>
              <w:t>plt.figure(figsize=(12, 6))</w:t>
            </w:r>
            <w:r>
              <w:rPr>
                <w:rFonts w:ascii="Consolas" w:eastAsia="Consolas" w:hAnsi="Consolas"/>
                <w:sz w:val="18"/>
              </w:rPr>
              <w:br/>
              <w:t>plt.plot(time_data, real_follower_speed, label='Real Follower Speed', linewidth=2)</w:t>
            </w:r>
            <w:r>
              <w:rPr>
                <w:rFonts w:ascii="Consolas" w:eastAsia="Consolas" w:hAnsi="Consolas"/>
                <w:sz w:val="18"/>
              </w:rPr>
              <w:br/>
              <w:t xml:space="preserve">plt.plot(time_data, sim_speed, </w:t>
            </w:r>
            <w:r>
              <w:rPr>
                <w:rFonts w:ascii="Consolas" w:eastAsia="Consolas" w:hAnsi="Consolas"/>
                <w:sz w:val="18"/>
              </w:rPr>
              <w:lastRenderedPageBreak/>
              <w:t>label='Simulated Follower Speed', linewidth=2)</w:t>
            </w:r>
            <w:r>
              <w:rPr>
                <w:rFonts w:ascii="Consolas" w:eastAsia="Consolas" w:hAnsi="Consolas"/>
                <w:sz w:val="18"/>
              </w:rPr>
              <w:br/>
              <w:t>plt.xlabel('Time (s)')</w:t>
            </w:r>
            <w:r>
              <w:rPr>
                <w:rFonts w:ascii="Consolas" w:eastAsia="Consolas" w:hAnsi="Consolas"/>
                <w:sz w:val="18"/>
              </w:rPr>
              <w:br/>
              <w:t>plt.ylabel('Speed (m/s)')</w:t>
            </w:r>
            <w:r>
              <w:rPr>
                <w:rFonts w:ascii="Consolas" w:eastAsia="Consolas" w:hAnsi="Consolas"/>
                <w:sz w:val="18"/>
              </w:rPr>
              <w:br/>
              <w:t>plt.title('Real and Simulated Follower Speed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1A267A05" w14:textId="1C4B6ABE" w:rsidR="005B0391" w:rsidRDefault="00CC498F">
            <w:r w:rsidRPr="00CC498F">
              <w:rPr>
                <w:sz w:val="21"/>
              </w:rPr>
              <w:lastRenderedPageBreak/>
              <w:t xml:space="preserve">We can compare the speed of a real follower to that of a simulated follower's speed over time using the </w:t>
            </w:r>
            <w:proofErr w:type="spellStart"/>
            <w:r w:rsidRPr="00CC498F">
              <w:rPr>
                <w:sz w:val="21"/>
              </w:rPr>
              <w:t>plt.plot</w:t>
            </w:r>
            <w:proofErr w:type="spellEnd"/>
            <w:r w:rsidRPr="00CC498F">
              <w:rPr>
                <w:sz w:val="21"/>
              </w:rPr>
              <w:t xml:space="preserve">() method in this graph. A comparison of speed over time </w:t>
            </w:r>
            <w:r w:rsidRPr="00CC498F">
              <w:rPr>
                <w:sz w:val="21"/>
              </w:rPr>
              <w:lastRenderedPageBreak/>
              <w:t>between the speed of the follower and the simulated follower will validate how well the IDM is producing a realistic speed profile for real drivers compared with simulated drivers.</w:t>
            </w:r>
          </w:p>
        </w:tc>
      </w:tr>
      <w:tr w:rsidR="005B0391" w14:paraId="3B71C188" w14:textId="77777777">
        <w:trPr>
          <w:jc w:val="center"/>
        </w:trPr>
        <w:tc>
          <w:tcPr>
            <w:tcW w:w="4320" w:type="dxa"/>
            <w:tcMar>
              <w:top w:w="80" w:type="dxa"/>
              <w:left w:w="100" w:type="dxa"/>
              <w:bottom w:w="80" w:type="dxa"/>
              <w:right w:w="100" w:type="dxa"/>
            </w:tcMar>
            <w:vAlign w:val="center"/>
          </w:tcPr>
          <w:p w14:paraId="65689380" w14:textId="77777777" w:rsidR="005B0391" w:rsidRDefault="00000000">
            <w:r>
              <w:rPr>
                <w:rFonts w:ascii="Consolas" w:eastAsia="Consolas" w:hAnsi="Consolas"/>
                <w:sz w:val="18"/>
              </w:rPr>
              <w:t>plt.figure(figsize=(12, 6))</w:t>
            </w:r>
            <w:r>
              <w:rPr>
                <w:rFonts w:ascii="Consolas" w:eastAsia="Consolas" w:hAnsi="Consolas"/>
                <w:sz w:val="18"/>
              </w:rPr>
              <w:br/>
              <w:t>plt.plot(time_data, real_follower_acc, label='Real Follower Acceleration', linewidth=2)</w:t>
            </w:r>
            <w:r>
              <w:rPr>
                <w:rFonts w:ascii="Consolas" w:eastAsia="Consolas" w:hAnsi="Consolas"/>
                <w:sz w:val="18"/>
              </w:rPr>
              <w:br/>
              <w:t>plt.plot(time_data, sim_acc, label='Simulated Follower Acceleration', linewidth=2)</w:t>
            </w:r>
            <w:r>
              <w:rPr>
                <w:rFonts w:ascii="Consolas" w:eastAsia="Consolas" w:hAnsi="Consolas"/>
                <w:sz w:val="18"/>
              </w:rPr>
              <w:br/>
              <w:t>plt.xlabel('Time (s)')</w:t>
            </w:r>
            <w:r>
              <w:rPr>
                <w:rFonts w:ascii="Consolas" w:eastAsia="Consolas" w:hAnsi="Consolas"/>
                <w:sz w:val="18"/>
              </w:rPr>
              <w:br/>
              <w:t>plt.ylabel('Acceleration (m/s^2)')</w:t>
            </w:r>
            <w:r>
              <w:rPr>
                <w:rFonts w:ascii="Consolas" w:eastAsia="Consolas" w:hAnsi="Consolas"/>
                <w:sz w:val="18"/>
              </w:rPr>
              <w:br/>
              <w:t>plt.title('Real and Simulated Follower Acceleration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77EF8943" w14:textId="77777777" w:rsidR="005B0391" w:rsidRDefault="00000000">
            <w:r>
              <w:rPr>
                <w:sz w:val="21"/>
              </w:rPr>
              <w:t>This section compares the observed follower acceleration to the acceleration generated by the simulation. The graph helps evaluate whether the IDM model captures changes in vehicle response over time.</w:t>
            </w:r>
          </w:p>
        </w:tc>
      </w:tr>
      <w:tr w:rsidR="005B0391" w14:paraId="145D4B67" w14:textId="77777777">
        <w:trPr>
          <w:jc w:val="center"/>
        </w:trPr>
        <w:tc>
          <w:tcPr>
            <w:tcW w:w="4320" w:type="dxa"/>
            <w:tcMar>
              <w:top w:w="80" w:type="dxa"/>
              <w:left w:w="100" w:type="dxa"/>
              <w:bottom w:w="80" w:type="dxa"/>
              <w:right w:w="100" w:type="dxa"/>
            </w:tcMar>
            <w:vAlign w:val="center"/>
          </w:tcPr>
          <w:p w14:paraId="161A515B" w14:textId="77777777" w:rsidR="005B0391" w:rsidRDefault="00000000">
            <w:r>
              <w:rPr>
                <w:rFonts w:ascii="Consolas" w:eastAsia="Consolas" w:hAnsi="Consolas"/>
                <w:sz w:val="18"/>
              </w:rPr>
              <w:t>real_gap = leader_position - real_follower_position</w:t>
            </w:r>
            <w:r>
              <w:rPr>
                <w:rFonts w:ascii="Consolas" w:eastAsia="Consolas" w:hAnsi="Consolas"/>
                <w:sz w:val="18"/>
              </w:rPr>
              <w:br/>
              <w:t>sim_gap = leader_position - sim_position</w:t>
            </w:r>
            <w:r>
              <w:rPr>
                <w:rFonts w:ascii="Consolas" w:eastAsia="Consolas" w:hAnsi="Consolas"/>
                <w:sz w:val="18"/>
              </w:rPr>
              <w:br/>
            </w:r>
            <w:r>
              <w:rPr>
                <w:rFonts w:ascii="Consolas" w:eastAsia="Consolas" w:hAnsi="Consolas"/>
                <w:sz w:val="18"/>
              </w:rPr>
              <w:br/>
              <w:t>plt.figure(figsize=(12, 6))</w:t>
            </w:r>
            <w:r>
              <w:rPr>
                <w:rFonts w:ascii="Consolas" w:eastAsia="Consolas" w:hAnsi="Consolas"/>
                <w:sz w:val="18"/>
              </w:rPr>
              <w:br/>
              <w:t>plt.plot(time_data, real_gap, label='Real Gap', linewidth=2)</w:t>
            </w:r>
            <w:r>
              <w:rPr>
                <w:rFonts w:ascii="Consolas" w:eastAsia="Consolas" w:hAnsi="Consolas"/>
                <w:sz w:val="18"/>
              </w:rPr>
              <w:br/>
              <w:t>plt.plot(time_data, sim_gap, label='Simulated Gap', linewidth=2)</w:t>
            </w:r>
            <w:r>
              <w:rPr>
                <w:rFonts w:ascii="Consolas" w:eastAsia="Consolas" w:hAnsi="Consolas"/>
                <w:sz w:val="18"/>
              </w:rPr>
              <w:br/>
              <w:t>plt.xlabel('Time (s)')</w:t>
            </w:r>
            <w:r>
              <w:rPr>
                <w:rFonts w:ascii="Consolas" w:eastAsia="Consolas" w:hAnsi="Consolas"/>
                <w:sz w:val="18"/>
              </w:rPr>
              <w:br/>
              <w:t>plt.ylabel('Gap Distance (m)')</w:t>
            </w:r>
            <w:r>
              <w:rPr>
                <w:rFonts w:ascii="Consolas" w:eastAsia="Consolas" w:hAnsi="Consolas"/>
                <w:sz w:val="18"/>
              </w:rPr>
              <w:br/>
              <w:t>plt.title('Real and Simulated Gap Distance vs Time')</w:t>
            </w:r>
            <w:r>
              <w:rPr>
                <w:rFonts w:ascii="Consolas" w:eastAsia="Consolas" w:hAnsi="Consolas"/>
                <w:sz w:val="18"/>
              </w:rPr>
              <w:br/>
              <w:t>plt.legend()</w:t>
            </w:r>
            <w:r>
              <w:rPr>
                <w:rFonts w:ascii="Consolas" w:eastAsia="Consolas" w:hAnsi="Consolas"/>
                <w:sz w:val="18"/>
              </w:rPr>
              <w:br/>
              <w:t>plt.grid(True, alpha=0.3)</w:t>
            </w:r>
            <w:r>
              <w:rPr>
                <w:rFonts w:ascii="Consolas" w:eastAsia="Consolas" w:hAnsi="Consolas"/>
                <w:sz w:val="18"/>
              </w:rPr>
              <w:br/>
              <w:t>plt.tight_layout()</w:t>
            </w:r>
            <w:r>
              <w:rPr>
                <w:rFonts w:ascii="Consolas" w:eastAsia="Consolas" w:hAnsi="Consolas"/>
                <w:sz w:val="18"/>
              </w:rPr>
              <w:br/>
              <w:t>plt.show()</w:t>
            </w:r>
          </w:p>
        </w:tc>
        <w:tc>
          <w:tcPr>
            <w:tcW w:w="5472" w:type="dxa"/>
            <w:tcMar>
              <w:top w:w="80" w:type="dxa"/>
              <w:left w:w="100" w:type="dxa"/>
              <w:bottom w:w="80" w:type="dxa"/>
              <w:right w:w="100" w:type="dxa"/>
            </w:tcMar>
            <w:vAlign w:val="center"/>
          </w:tcPr>
          <w:p w14:paraId="0AAFC676" w14:textId="53871B42" w:rsidR="005B0391" w:rsidRDefault="0020164F">
            <w:r w:rsidRPr="0020164F">
              <w:rPr>
                <w:sz w:val="21"/>
              </w:rPr>
              <w:t xml:space="preserve">The first two lines subtract the follower position from the leader position to determine </w:t>
            </w:r>
            <w:proofErr w:type="spellStart"/>
            <w:r w:rsidRPr="0020164F">
              <w:rPr>
                <w:sz w:val="21"/>
              </w:rPr>
              <w:t>real_gap</w:t>
            </w:r>
            <w:proofErr w:type="spellEnd"/>
            <w:r w:rsidRPr="0020164F">
              <w:rPr>
                <w:sz w:val="21"/>
              </w:rPr>
              <w:t xml:space="preserve"> and </w:t>
            </w:r>
            <w:proofErr w:type="spellStart"/>
            <w:r w:rsidRPr="0020164F">
              <w:rPr>
                <w:sz w:val="21"/>
              </w:rPr>
              <w:t>sim_gap</w:t>
            </w:r>
            <w:proofErr w:type="spellEnd"/>
            <w:r w:rsidRPr="0020164F">
              <w:rPr>
                <w:sz w:val="21"/>
              </w:rPr>
              <w:t>, respectively. The plotting functions are then used to compare real and simulated gap distances, which helps in evaluating the spacing behavior of the model.</w:t>
            </w:r>
          </w:p>
        </w:tc>
      </w:tr>
    </w:tbl>
    <w:p w14:paraId="5A225A2D" w14:textId="77777777" w:rsidR="00CB399D" w:rsidRDefault="00CB399D"/>
    <w:sectPr w:rsidR="00CB399D"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723263">
    <w:abstractNumId w:val="8"/>
  </w:num>
  <w:num w:numId="2" w16cid:durableId="148787034">
    <w:abstractNumId w:val="6"/>
  </w:num>
  <w:num w:numId="3" w16cid:durableId="1425691837">
    <w:abstractNumId w:val="5"/>
  </w:num>
  <w:num w:numId="4" w16cid:durableId="357317519">
    <w:abstractNumId w:val="4"/>
  </w:num>
  <w:num w:numId="5" w16cid:durableId="392508934">
    <w:abstractNumId w:val="7"/>
  </w:num>
  <w:num w:numId="6" w16cid:durableId="1105885433">
    <w:abstractNumId w:val="3"/>
  </w:num>
  <w:num w:numId="7" w16cid:durableId="1326980608">
    <w:abstractNumId w:val="2"/>
  </w:num>
  <w:num w:numId="8" w16cid:durableId="1871451255">
    <w:abstractNumId w:val="1"/>
  </w:num>
  <w:num w:numId="9" w16cid:durableId="1503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BD"/>
    <w:rsid w:val="00034616"/>
    <w:rsid w:val="0006063C"/>
    <w:rsid w:val="0015074B"/>
    <w:rsid w:val="0020164F"/>
    <w:rsid w:val="002112AB"/>
    <w:rsid w:val="0029639D"/>
    <w:rsid w:val="00326F90"/>
    <w:rsid w:val="00377A11"/>
    <w:rsid w:val="003B1E7C"/>
    <w:rsid w:val="003E1EA1"/>
    <w:rsid w:val="00501629"/>
    <w:rsid w:val="00535730"/>
    <w:rsid w:val="005B0391"/>
    <w:rsid w:val="00670102"/>
    <w:rsid w:val="0070410F"/>
    <w:rsid w:val="00911EBC"/>
    <w:rsid w:val="00920A9D"/>
    <w:rsid w:val="00AA1D8D"/>
    <w:rsid w:val="00B47730"/>
    <w:rsid w:val="00BB558C"/>
    <w:rsid w:val="00C63F5D"/>
    <w:rsid w:val="00C64079"/>
    <w:rsid w:val="00CB0664"/>
    <w:rsid w:val="00CB399D"/>
    <w:rsid w:val="00CC498F"/>
    <w:rsid w:val="00CC6F77"/>
    <w:rsid w:val="00CE61CC"/>
    <w:rsid w:val="00CF25D4"/>
    <w:rsid w:val="00E03103"/>
    <w:rsid w:val="00E855A7"/>
    <w:rsid w:val="00EF614A"/>
    <w:rsid w:val="00F42AD3"/>
    <w:rsid w:val="00F655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87665"/>
  <w14:defaultImageDpi w14:val="300"/>
  <w15:docId w15:val="{F9124541-C943-458C-9609-CC4D3FBF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1459</Words>
  <Characters>10759</Characters>
  <Application>Microsoft Office Word</Application>
  <DocSecurity>0</DocSecurity>
  <Lines>384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Ayub Abdi</cp:lastModifiedBy>
  <cp:revision>23</cp:revision>
  <dcterms:created xsi:type="dcterms:W3CDTF">2026-03-30T18:38:00Z</dcterms:created>
  <dcterms:modified xsi:type="dcterms:W3CDTF">2026-03-31T15:59:00Z</dcterms:modified>
  <cp:category/>
</cp:coreProperties>
</file>